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4 Lunar Lander Chat History</w:t>
      </w:r>
    </w:p>
    <w:p>
      <w:r>
        <w:t>Ved Mudkavi  |  PES1UG24CS522  |  30 September 2026</w:t>
      </w:r>
    </w:p>
    <w:p>
      <w:r>
        <w:t>This transcript records the lab prompts and assistant replies, including progress updates, from assignment review through the four implementation tasks and submission preparation. Messages remain in chronological order. The four attached screenshots appear at the end.</w:t>
      </w:r>
    </w:p>
    <w:p>
      <w:r>
        <w:t>The transcript ends with the student confirming that the videos were added to Lab 4. All times are India Standard Time. Tool execution logs are not reproduced in this document.</w:t>
      </w:r>
    </w:p>
    <w:p>
      <w:r>
        <w:t xml:space="preserve">Shared conversation: </w:t>
      </w:r>
      <w:hyperlink r:id="rId9">
        <w:r>
          <w:rPr>
            <w:color w:val="145580"/>
          </w:rPr>
          <w:t>https://chatgpt.com/s/cx_6abcb1c898a08191acd4534e7f35c86b</w:t>
        </w:r>
      </w:hyperlink>
    </w:p>
    <w:p>
      <w:r>
        <w:t xml:space="preserve">Game repository: </w:t>
      </w:r>
      <w:hyperlink r:id="rId10">
        <w:r>
          <w:rPr>
            <w:color w:val="145580"/>
          </w:rPr>
          <w:t>vedmudkavi/32_lunarLander</w:t>
        </w:r>
      </w:hyperlink>
    </w:p>
    <w:p>
      <w:r>
        <w:t xml:space="preserve">Submission repository: </w:t>
      </w:r>
      <w:hyperlink r:id="rId11">
        <w:r>
          <w:rPr>
            <w:color w:val="145580"/>
          </w:rPr>
          <w:t>vedmudkavi/SE-Labs-PES1UG24CS522</w:t>
        </w:r>
      </w:hyperlink>
    </w:p>
    <w:p>
      <w:pPr>
        <w:pStyle w:val="Heading2"/>
      </w:pPr>
      <w:r>
        <w:t>Message 1 User</w:t>
      </w:r>
    </w:p>
    <w:p>
      <w:pPr>
        <w:keepNext/>
        <w:spacing w:after="60"/>
      </w:pPr>
      <w:r>
        <w:rPr>
          <w:i/>
          <w:sz w:val="16"/>
        </w:rPr>
        <w:t>11:40:59 AM IST</w:t>
      </w:r>
    </w:p>
    <w:p>
      <w:r/>
      <w:hyperlink r:id="rId12">
        <w:r>
          <w:rPr>
            <w:color w:val="145580"/>
          </w:rPr>
          <w:t>https://github.com/SETAPESU26/32_lunarLander</w:t>
        </w:r>
      </w:hyperlink>
      <w:r/>
    </w:p>
    <w:p>
      <w:r>
        <w:t xml:space="preserve">this is my lab 04 </w:t>
      </w:r>
    </w:p>
    <w:p>
      <w:r>
        <w:t xml:space="preserve">read this and tell me what this is and dont start because i will have to give a track of the rpompts tht i use </w:t>
      </w:r>
    </w:p>
    <w:p>
      <w:r>
        <w:t>my teacher wants a shareable link for the prompts i use</w:t>
      </w:r>
    </w:p>
    <w:p>
      <w:r>
        <w:t>Attachment 1 is reproduced in the screenshot section.</w:t>
      </w:r>
    </w:p>
    <w:p>
      <w:pPr>
        <w:pStyle w:val="Heading2"/>
      </w:pPr>
      <w:r>
        <w:t>Message 2 Assistant update</w:t>
      </w:r>
    </w:p>
    <w:p>
      <w:pPr>
        <w:keepNext/>
        <w:spacing w:after="60"/>
      </w:pPr>
      <w:r>
        <w:rPr>
          <w:i/>
          <w:sz w:val="16"/>
        </w:rPr>
        <w:t>11:41:04 AM IST</w:t>
      </w:r>
    </w:p>
    <w:p>
      <w:r>
        <w:t>I’ll read the repository and explain the lab requirements without starting any coding. I’ll also check how to preserve a shareable record of your prompts, using the OpenAI docs skill.</w:t>
      </w:r>
    </w:p>
    <w:p>
      <w:pPr>
        <w:pStyle w:val="Heading2"/>
      </w:pPr>
      <w:r>
        <w:t>Message 3 Assistant</w:t>
      </w:r>
    </w:p>
    <w:p>
      <w:pPr>
        <w:keepNext/>
        <w:spacing w:after="60"/>
      </w:pPr>
      <w:r>
        <w:rPr>
          <w:i/>
          <w:sz w:val="16"/>
        </w:rPr>
        <w:t>11:41:52 AM IST</w:t>
      </w:r>
    </w:p>
    <w:p>
      <w:r>
        <w:t xml:space="preserve">I’ve read the repository README and your screenshot. </w:t>
      </w:r>
      <w:r>
        <w:rPr>
          <w:b/>
        </w:rPr>
        <w:t>I haven’t cloned, run, or changed any code.</w:t>
      </w:r>
      <w:r/>
    </w:p>
    <w:p>
      <w:r>
        <w:t xml:space="preserve">Your Lab 04 is an </w:t>
      </w:r>
      <w:r>
        <w:rPr>
          <w:b/>
        </w:rPr>
        <w:t>individual AI-assisted debugging assignment</w:t>
      </w:r>
      <w:r>
        <w:t>. You’re given a Python/Pygame Lunar Lander game, where you steer a spacecraft onto landing pads while managing fuel, speed, and angle.</w:t>
      </w:r>
    </w:p>
    <w:p>
      <w:r>
        <w:t>The repository lists four tasks:</w:t>
      </w:r>
    </w:p>
    <w:p>
      <w:r>
        <w:t xml:space="preserve">1. </w:t>
      </w:r>
      <w:r>
        <w:rPr>
          <w:b/>
        </w:rPr>
        <w:t>Fix landing detection:</w:t>
      </w:r>
      <w:r>
        <w:t xml:space="preserve"> the game currently accepts landings even when the spacecraft is moving sideways too fast.</w:t>
      </w:r>
    </w:p>
    <w:p>
      <w:r>
        <w:t xml:space="preserve">2. </w:t>
      </w:r>
      <w:r>
        <w:rPr>
          <w:b/>
        </w:rPr>
        <w:t>Add fuel-based ship colour:</w:t>
      </w:r>
      <w:r>
        <w:t xml:space="preserve"> change the spacecraft’s colour as fuel decreases.</w:t>
      </w:r>
    </w:p>
    <w:p>
      <w:r>
        <w:t xml:space="preserve">3. </w:t>
      </w:r>
      <w:r>
        <w:rPr>
          <w:b/>
        </w:rPr>
        <w:t>Add a landing celebration:</w:t>
      </w:r>
      <w:r>
        <w:t xml:space="preserve"> for example, a sound or fireworks after a successful landing.</w:t>
      </w:r>
    </w:p>
    <w:p>
      <w:r>
        <w:t xml:space="preserve">4. </w:t>
      </w:r>
      <w:r>
        <w:rPr>
          <w:b/>
        </w:rPr>
        <w:t>Enable bonus lives:</w:t>
      </w:r>
      <w:r>
        <w:t xml:space="preserve"> award extra lives at score milestones, such as every 1,500 points.</w:t>
      </w:r>
    </w:p>
    <w:p>
      <w:r>
        <w:t xml:space="preserve">The README calls the features optional initially, but lists all four as tasks; your lab sheet explicitly asks for all listed features. </w:t>
      </w:r>
      <w:hyperlink r:id="rId13">
        <w:r>
          <w:rPr>
            <w:color w:val="145580"/>
          </w:rPr>
          <w:t>Repository README</w:t>
        </w:r>
      </w:hyperlink>
      <w:r/>
    </w:p>
    <w:p>
      <w:r>
        <w:t>Your screenshot requires you to:</w:t>
      </w:r>
    </w:p>
    <w:p>
      <w:r>
        <w:t xml:space="preserve">- Record </w:t>
      </w:r>
      <w:r>
        <w:rPr>
          <w:b/>
        </w:rPr>
        <w:t>10 seconds before changes</w:t>
      </w:r>
      <w:r>
        <w:t xml:space="preserve"> and </w:t>
      </w:r>
      <w:r>
        <w:rPr>
          <w:b/>
        </w:rPr>
        <w:t>10 seconds after changes</w:t>
      </w:r>
      <w:r>
        <w:t>.</w:t>
      </w:r>
    </w:p>
    <w:p>
      <w:r>
        <w:t>- Use prompts to make the changes, reviewing the results.</w:t>
      </w:r>
    </w:p>
    <w:p>
      <w:r>
        <w:t xml:space="preserve">- Make a </w:t>
      </w:r>
      <w:r>
        <w:rPr>
          <w:b/>
        </w:rPr>
        <w:t>separate commit for each task</w:t>
      </w:r>
      <w:r>
        <w:t>.</w:t>
      </w:r>
    </w:p>
    <w:p>
      <w:r>
        <w:t xml:space="preserve">- Push to </w:t>
      </w:r>
      <w:r>
        <w:rPr>
          <w:b/>
        </w:rPr>
        <w:t>your own repository</w:t>
      </w:r>
      <w:r>
        <w:t xml:space="preserve">, with the deliverables under </w:t>
      </w:r>
      <w:r>
        <w:rPr>
          <w:rFonts w:ascii="Courier New" w:hAnsi="Courier New"/>
          <w:sz w:val="18"/>
        </w:rPr>
        <w:t>Lab-4</w:t>
      </w:r>
      <w:r>
        <w:t>.</w:t>
      </w:r>
    </w:p>
    <w:p>
      <w:r>
        <w:t xml:space="preserve">- </w:t>
      </w:r>
      <w:r>
        <w:rPr>
          <w:b/>
        </w:rPr>
        <w:t>Do not open a pull request to SETAPESU26.</w:t>
      </w:r>
      <w:r/>
    </w:p>
    <w:p>
      <w:r/>
      <w:r>
        <w:rPr>
          <w:b/>
        </w:rPr>
        <w:t>For your prompt record:</w:t>
      </w:r>
      <w:r>
        <w:t xml:space="preserve"> keep all lab prompts and responses in this conversation. This app has a tool I can use to create a shareable snapshot of the conversation when you’re ready. Generate the final link </w:t>
      </w:r>
      <w:r>
        <w:rPr>
          <w:b/>
        </w:rPr>
        <w:t>after the work is complete</w:t>
      </w:r>
      <w:r>
        <w:t>, because a snapshot won’t include later messages.</w:t>
      </w:r>
    </w:p>
    <w:p>
      <w:r>
        <w:t xml:space="preserve">The README requests a complete chat-history link, while your screenshot also requests a </w:t>
      </w:r>
      <w:r>
        <w:rPr>
          <w:b/>
        </w:rPr>
        <w:t>DOC/PDF export</w:t>
      </w:r>
      <w:r>
        <w:t>. Plan to submit both, alongside the videos and updated code.</w:t>
      </w:r>
    </w:p>
    <w:p>
      <w:r>
        <w:t>I’ll wait for your next prompt before starting the lab.</w:t>
      </w:r>
    </w:p>
    <w:p>
      <w:pPr>
        <w:pStyle w:val="Heading2"/>
      </w:pPr>
      <w:r>
        <w:t>Message 4 User</w:t>
      </w:r>
    </w:p>
    <w:p>
      <w:pPr>
        <w:keepNext/>
        <w:spacing w:after="60"/>
      </w:pPr>
      <w:r>
        <w:rPr>
          <w:i/>
          <w:sz w:val="16"/>
        </w:rPr>
        <w:t>11:43:23 AM IST</w:t>
      </w:r>
    </w:p>
    <w:p>
      <w:r>
        <w:t>ok now manually tell me wht to do fork or this tht?</w:t>
      </w:r>
    </w:p>
    <w:p>
      <w:pPr>
        <w:pStyle w:val="Heading2"/>
      </w:pPr>
      <w:r>
        <w:t>Message 5 Assistant update</w:t>
      </w:r>
    </w:p>
    <w:p>
      <w:pPr>
        <w:keepNext/>
        <w:spacing w:after="60"/>
      </w:pPr>
      <w:r>
        <w:rPr>
          <w:i/>
          <w:sz w:val="16"/>
        </w:rPr>
        <w:t>11:43:30 AM IST</w:t>
      </w:r>
    </w:p>
    <w:p>
      <w:r>
        <w:t>I’ll walk you through forking the repo and running the original game so you can record the “before” video first.</w:t>
      </w:r>
    </w:p>
    <w:p>
      <w:pPr>
        <w:pStyle w:val="Heading2"/>
      </w:pPr>
      <w:r>
        <w:t>Message 6 Assistant</w:t>
      </w:r>
    </w:p>
    <w:p>
      <w:pPr>
        <w:keepNext/>
        <w:spacing w:after="60"/>
      </w:pPr>
      <w:r>
        <w:rPr>
          <w:i/>
          <w:sz w:val="16"/>
        </w:rPr>
        <w:t>11:43:46 AM IST</w:t>
      </w:r>
    </w:p>
    <w:p>
      <w:r/>
      <w:r>
        <w:rPr>
          <w:b/>
        </w:rPr>
        <w:t>Yes—fork first, then clone your fork.</w:t>
      </w:r>
      <w:r>
        <w:t xml:space="preserve"> Forking creates your copy on GitHub; cloning downloads that copy onto your Mac.</w:t>
      </w:r>
    </w:p>
    <w:p>
      <w:r>
        <w:t xml:space="preserve">1. Open the </w:t>
      </w:r>
      <w:hyperlink r:id="rId12">
        <w:r>
          <w:rPr>
            <w:color w:val="145580"/>
          </w:rPr>
          <w:t>assigned repository</w:t>
        </w:r>
      </w:hyperlink>
      <w:r>
        <w:t>.</w:t>
      </w:r>
    </w:p>
    <w:p>
      <w:r>
        <w:t xml:space="preserve">2. Click </w:t>
      </w:r>
      <w:r>
        <w:rPr>
          <w:b/>
        </w:rPr>
        <w:t>Fork</w:t>
      </w:r>
      <w:r>
        <w:t xml:space="preserve"> at the top right.</w:t>
      </w:r>
    </w:p>
    <w:p>
      <w:r>
        <w:t xml:space="preserve">3. Choose </w:t>
      </w:r>
      <w:r>
        <w:rPr>
          <w:b/>
        </w:rPr>
        <w:t>your personal GitHub account</w:t>
      </w:r>
      <w:r>
        <w:t xml:space="preserve"> as Owner.</w:t>
      </w:r>
    </w:p>
    <w:p>
      <w:r>
        <w:t xml:space="preserve">4. Keep the name </w:t>
      </w:r>
      <w:r>
        <w:rPr>
          <w:rFonts w:ascii="Courier New" w:hAnsi="Courier New"/>
          <w:sz w:val="18"/>
        </w:rPr>
        <w:t>32_lunarLander</w:t>
      </w:r>
      <w:r>
        <w:t xml:space="preserve"> and click </w:t>
      </w:r>
      <w:r>
        <w:rPr>
          <w:b/>
        </w:rPr>
        <w:t>Create fork</w:t>
      </w:r>
      <w:r>
        <w:t>.</w:t>
      </w:r>
    </w:p>
    <w:p>
      <w:r>
        <w:t xml:space="preserve">5. Confirm the new page shows </w:t>
      </w:r>
      <w:r>
        <w:rPr>
          <w:b/>
        </w:rPr>
        <w:t>your username / 32_lunarLander</w:t>
      </w:r>
      <w:r>
        <w:t xml:space="preserve">. </w:t>
      </w:r>
      <w:hyperlink r:id="rId14">
        <w:r>
          <w:rPr>
            <w:color w:val="145580"/>
          </w:rPr>
          <w:t>GitHub’s instructions</w:t>
        </w:r>
      </w:hyperlink>
      <w:r/>
    </w:p>
    <w:p>
      <w:r>
        <w:t xml:space="preserve">Next, open </w:t>
      </w:r>
      <w:r>
        <w:rPr>
          <w:b/>
        </w:rPr>
        <w:t>Terminal</w:t>
      </w:r>
      <w:r>
        <w:t xml:space="preserve"> on your Mac. Run these commands one at a time, replacing </w:t>
      </w:r>
      <w:r>
        <w:rPr>
          <w:rFonts w:ascii="Courier New" w:hAnsi="Courier New"/>
          <w:sz w:val="18"/>
        </w:rPr>
        <w:t>YOUR-USERNAME</w:t>
      </w:r>
      <w:r>
        <w:t xml:space="preserve"> with your actual GitHub username:</w:t>
      </w:r>
    </w:p>
    <w:p>
      <w:pPr>
        <w:keepNext/>
        <w:spacing w:after="20" w:line="240" w:lineRule="auto"/>
      </w:pPr>
      <w:r>
        <w:rPr>
          <w:rFonts w:ascii="Courier New" w:hAnsi="Courier New"/>
          <w:sz w:val="17"/>
        </w:rPr>
        <w:t>cd ~/Documents</w:t>
      </w:r>
    </w:p>
    <w:p>
      <w:pPr>
        <w:keepNext/>
        <w:spacing w:after="20" w:line="240" w:lineRule="auto"/>
      </w:pPr>
      <w:r>
        <w:rPr>
          <w:rFonts w:ascii="Courier New" w:hAnsi="Courier New"/>
          <w:sz w:val="17"/>
        </w:rPr>
        <w:t>git clone https://github.com/YOUR-USERNAME/32_lunarLander.git</w:t>
      </w:r>
    </w:p>
    <w:p>
      <w:pPr>
        <w:keepNext w:val="0"/>
        <w:spacing w:after="20" w:line="240" w:lineRule="auto"/>
      </w:pPr>
      <w:r>
        <w:rPr>
          <w:rFonts w:ascii="Courier New" w:hAnsi="Courier New"/>
          <w:sz w:val="17"/>
        </w:rPr>
        <w:t>cd 32_lunarLander</w:t>
      </w:r>
    </w:p>
    <w:p>
      <w:r>
        <w:t>Check Python:</w:t>
      </w:r>
    </w:p>
    <w:p>
      <w:pPr>
        <w:keepNext w:val="0"/>
        <w:spacing w:after="20" w:line="240" w:lineRule="auto"/>
      </w:pPr>
      <w:r>
        <w:rPr>
          <w:rFonts w:ascii="Courier New" w:hAnsi="Courier New"/>
          <w:sz w:val="17"/>
        </w:rPr>
        <w:t>python3 --version</w:t>
      </w:r>
    </w:p>
    <w:p>
      <w:r>
        <w:t xml:space="preserve">The project requires </w:t>
      </w:r>
      <w:r>
        <w:rPr>
          <w:b/>
        </w:rPr>
        <w:t>Python 3.10 or newer</w:t>
      </w:r>
      <w:r>
        <w:t>. If your version meets that requirement, create an environment, install Pygame, and launch the original game:</w:t>
      </w:r>
    </w:p>
    <w:p>
      <w:pPr>
        <w:keepNext/>
        <w:spacing w:after="20" w:line="240" w:lineRule="auto"/>
      </w:pPr>
      <w:r>
        <w:rPr>
          <w:rFonts w:ascii="Courier New" w:hAnsi="Courier New"/>
          <w:sz w:val="17"/>
        </w:rPr>
        <w:t>python3 -m venv .venv</w:t>
      </w:r>
    </w:p>
    <w:p>
      <w:pPr>
        <w:keepNext/>
        <w:spacing w:after="20" w:line="240" w:lineRule="auto"/>
      </w:pPr>
      <w:r>
        <w:rPr>
          <w:rFonts w:ascii="Courier New" w:hAnsi="Courier New"/>
          <w:sz w:val="17"/>
        </w:rPr>
        <w:t>source .venv/bin/activate</w:t>
      </w:r>
    </w:p>
    <w:p>
      <w:pPr>
        <w:keepNext/>
        <w:spacing w:after="20" w:line="240" w:lineRule="auto"/>
      </w:pPr>
      <w:r>
        <w:rPr>
          <w:rFonts w:ascii="Courier New" w:hAnsi="Courier New"/>
          <w:sz w:val="17"/>
        </w:rPr>
        <w:t>python -m pip install pygame</w:t>
      </w:r>
    </w:p>
    <w:p>
      <w:pPr>
        <w:keepNext w:val="0"/>
        <w:spacing w:after="20" w:line="240" w:lineRule="auto"/>
      </w:pPr>
      <w:r>
        <w:rPr>
          <w:rFonts w:ascii="Courier New" w:hAnsi="Courier New"/>
          <w:sz w:val="17"/>
        </w:rPr>
        <w:t>python game.py</w:t>
      </w:r>
    </w:p>
    <w:p>
      <w:r>
        <w:t xml:space="preserve">Controls: </w:t>
      </w:r>
      <w:r>
        <w:rPr>
          <w:b/>
        </w:rPr>
        <w:t>← / →</w:t>
      </w:r>
      <w:r>
        <w:t xml:space="preserve"> rotate, </w:t>
      </w:r>
      <w:r>
        <w:rPr>
          <w:b/>
        </w:rPr>
        <w:t>↑</w:t>
      </w:r>
      <w:r>
        <w:t xml:space="preserve"> thrust, </w:t>
      </w:r>
      <w:r>
        <w:rPr>
          <w:b/>
        </w:rPr>
        <w:t>R</w:t>
      </w:r>
      <w:r>
        <w:t xml:space="preserve"> reset, and </w:t>
      </w:r>
      <w:r>
        <w:rPr>
          <w:b/>
        </w:rPr>
        <w:t>Space</w:t>
      </w:r>
      <w:r>
        <w:t xml:space="preserve"> continue after landing or crashing. </w:t>
      </w:r>
      <w:hyperlink r:id="rId13">
        <w:r>
          <w:rPr>
            <w:color w:val="145580"/>
          </w:rPr>
          <w:t>Project instructions</w:t>
        </w:r>
      </w:hyperlink>
      <w:r/>
    </w:p>
    <w:p>
      <w:r/>
      <w:r>
        <w:rPr>
          <w:b/>
        </w:rPr>
        <w:t>Before editing anything, record your 10-second “before” video.</w:t>
      </w:r>
      <w:r>
        <w:t xml:space="preserve"> Try to capture the bug: a landing accepted despite excessive sideways speed.</w:t>
      </w:r>
    </w:p>
    <w:p>
      <w:r>
        <w:t xml:space="preserve">Stop there for now. Keep your next lab prompts in this conversation so the record stays together. Later, you’ll make the four changes with separate commits and put the submission materials in your lab repository’s </w:t>
      </w:r>
      <w:r>
        <w:rPr>
          <w:rFonts w:ascii="Courier New" w:hAnsi="Courier New"/>
          <w:sz w:val="18"/>
        </w:rPr>
        <w:t>Lab-4</w:t>
      </w:r>
      <w:r>
        <w:t xml:space="preserve"> folder. </w:t>
      </w:r>
      <w:r>
        <w:rPr>
          <w:b/>
        </w:rPr>
        <w:t>Do not create a pull request to the teacher’s repository.</w:t>
      </w:r>
      <w:r/>
    </w:p>
    <w:p>
      <w:r>
        <w:t>If a command fails, paste the error here before continuing.</w:t>
      </w:r>
    </w:p>
    <w:p>
      <w:pPr>
        <w:pStyle w:val="Heading2"/>
      </w:pPr>
      <w:r>
        <w:t>Message 7 User</w:t>
      </w:r>
    </w:p>
    <w:p>
      <w:pPr>
        <w:keepNext/>
        <w:spacing w:after="60"/>
      </w:pPr>
      <w:r>
        <w:rPr>
          <w:i/>
          <w:sz w:val="16"/>
        </w:rPr>
        <w:t>11:45:30 AM IST</w:t>
      </w:r>
    </w:p>
    <w:p>
      <w:r>
        <w:t>done now what?</w:t>
      </w:r>
    </w:p>
    <w:p>
      <w:r>
        <w:t>Attachment 2 is reproduced in the screenshot section.</w:t>
      </w:r>
    </w:p>
    <w:p>
      <w:pPr>
        <w:pStyle w:val="Heading2"/>
      </w:pPr>
      <w:r>
        <w:t>Message 8 Assistant</w:t>
      </w:r>
    </w:p>
    <w:p>
      <w:pPr>
        <w:keepNext/>
        <w:spacing w:after="60"/>
      </w:pPr>
      <w:r>
        <w:rPr>
          <w:i/>
          <w:sz w:val="16"/>
        </w:rPr>
        <w:t>11:45:39 AM IST</w:t>
      </w:r>
    </w:p>
    <w:p>
      <w:r>
        <w:t xml:space="preserve">Your clone succeeded, and you’re already inside </w:t>
      </w:r>
      <w:r>
        <w:rPr>
          <w:rFonts w:ascii="Courier New" w:hAnsi="Courier New"/>
          <w:sz w:val="18"/>
        </w:rPr>
        <w:t>32_lunarLander</w:t>
      </w:r>
      <w:r>
        <w:t xml:space="preserve">. </w:t>
      </w:r>
      <w:r>
        <w:rPr>
          <w:b/>
        </w:rPr>
        <w:t>Next, run the original game.</w:t>
      </w:r>
      <w:r/>
    </w:p>
    <w:p>
      <w:r>
        <w:t>Paste this first:</w:t>
      </w:r>
    </w:p>
    <w:p>
      <w:pPr>
        <w:keepNext w:val="0"/>
        <w:spacing w:after="20" w:line="240" w:lineRule="auto"/>
      </w:pPr>
      <w:r>
        <w:rPr>
          <w:rFonts w:ascii="Courier New" w:hAnsi="Courier New"/>
          <w:sz w:val="17"/>
        </w:rPr>
        <w:t>python3 --version</w:t>
      </w:r>
    </w:p>
    <w:p>
      <w:r>
        <w:t xml:space="preserve">If it says </w:t>
      </w:r>
      <w:r>
        <w:rPr>
          <w:b/>
        </w:rPr>
        <w:t>3.10 or newer</w:t>
      </w:r>
      <w:r>
        <w:t>, run these commands one at a time:</w:t>
      </w:r>
    </w:p>
    <w:p>
      <w:pPr>
        <w:keepNext/>
        <w:spacing w:after="20" w:line="240" w:lineRule="auto"/>
      </w:pPr>
      <w:r>
        <w:rPr>
          <w:rFonts w:ascii="Courier New" w:hAnsi="Courier New"/>
          <w:sz w:val="17"/>
        </w:rPr>
        <w:t>python3 -m venv .venv</w:t>
      </w:r>
    </w:p>
    <w:p>
      <w:pPr>
        <w:keepNext/>
        <w:spacing w:after="20" w:line="240" w:lineRule="auto"/>
      </w:pPr>
      <w:r>
        <w:rPr>
          <w:rFonts w:ascii="Courier New" w:hAnsi="Courier New"/>
          <w:sz w:val="17"/>
        </w:rPr>
        <w:t>source .venv/bin/activate</w:t>
      </w:r>
    </w:p>
    <w:p>
      <w:pPr>
        <w:keepNext/>
        <w:spacing w:after="20" w:line="240" w:lineRule="auto"/>
      </w:pPr>
      <w:r>
        <w:rPr>
          <w:rFonts w:ascii="Courier New" w:hAnsi="Courier New"/>
          <w:sz w:val="17"/>
        </w:rPr>
        <w:t>python -m pip install pygame</w:t>
      </w:r>
    </w:p>
    <w:p>
      <w:pPr>
        <w:keepNext w:val="0"/>
        <w:spacing w:after="20" w:line="240" w:lineRule="auto"/>
      </w:pPr>
      <w:r>
        <w:rPr>
          <w:rFonts w:ascii="Courier New" w:hAnsi="Courier New"/>
          <w:sz w:val="17"/>
        </w:rPr>
        <w:t>python game.py</w:t>
      </w:r>
    </w:p>
    <w:p>
      <w:r>
        <w:t>When the game opens:</w:t>
      </w:r>
    </w:p>
    <w:p>
      <w:r>
        <w:t xml:space="preserve">- </w:t>
      </w:r>
      <w:r>
        <w:rPr>
          <w:b/>
        </w:rPr>
        <w:t>← / →</w:t>
      </w:r>
      <w:r>
        <w:t xml:space="preserve"> rotate the ship.</w:t>
      </w:r>
    </w:p>
    <w:p>
      <w:r>
        <w:t xml:space="preserve">- </w:t>
      </w:r>
      <w:r>
        <w:rPr>
          <w:b/>
        </w:rPr>
        <w:t>↑</w:t>
      </w:r>
      <w:r>
        <w:t xml:space="preserve"> fires the engine.</w:t>
      </w:r>
    </w:p>
    <w:p>
      <w:r>
        <w:t xml:space="preserve">- </w:t>
      </w:r>
      <w:r>
        <w:rPr>
          <w:b/>
        </w:rPr>
        <w:t>R</w:t>
      </w:r>
      <w:r>
        <w:t xml:space="preserve"> resets.</w:t>
      </w:r>
    </w:p>
    <w:p>
      <w:r>
        <w:t xml:space="preserve">- </w:t>
      </w:r>
      <w:r>
        <w:rPr>
          <w:b/>
        </w:rPr>
        <w:t>Space</w:t>
      </w:r>
      <w:r>
        <w:t xml:space="preserve"> continues after landing or crashing.</w:t>
      </w:r>
    </w:p>
    <w:p>
      <w:r/>
      <w:r>
        <w:rPr>
          <w:b/>
        </w:rPr>
        <w:t>Record the “before” video before changing any code:</w:t>
      </w:r>
      <w:r/>
    </w:p>
    <w:p>
      <w:r>
        <w:t xml:space="preserve">1. Press </w:t>
      </w:r>
      <w:r>
        <w:rPr>
          <w:b/>
        </w:rPr>
        <w:t>Command + Shift + 5</w:t>
      </w:r>
      <w:r>
        <w:t>.</w:t>
      </w:r>
    </w:p>
    <w:p>
      <w:r>
        <w:t xml:space="preserve">2. Choose </w:t>
      </w:r>
      <w:r>
        <w:rPr>
          <w:b/>
        </w:rPr>
        <w:t>Record Selected Portion</w:t>
      </w:r>
      <w:r>
        <w:t xml:space="preserve"> and select the game window area.</w:t>
      </w:r>
    </w:p>
    <w:p>
      <w:r>
        <w:t xml:space="preserve">3. Click </w:t>
      </w:r>
      <w:r>
        <w:rPr>
          <w:b/>
        </w:rPr>
        <w:t>Record</w:t>
      </w:r>
      <w:r>
        <w:t xml:space="preserve">, play for at least </w:t>
      </w:r>
      <w:r>
        <w:rPr>
          <w:b/>
        </w:rPr>
        <w:t>10 seconds</w:t>
      </w:r>
      <w:r>
        <w:t>, then stop using the menu-bar stop button.</w:t>
      </w:r>
    </w:p>
    <w:p>
      <w:r>
        <w:t xml:space="preserve">4. Save the recording as </w:t>
      </w:r>
      <w:r>
        <w:rPr>
          <w:rFonts w:ascii="Courier New" w:hAnsi="Courier New"/>
          <w:sz w:val="18"/>
        </w:rPr>
        <w:t>before.mov</w:t>
      </w:r>
      <w:r>
        <w:t>.</w:t>
      </w:r>
    </w:p>
    <w:p>
      <w:r>
        <w:t>The intended bug to demonstrate is a landing accepted while the ship is moving sideways too fast.</w:t>
      </w:r>
    </w:p>
    <w:p>
      <w:r>
        <w:t>If any command gives an error, paste it here. Otherwise, tell me once the game opens and your recording is saved.</w:t>
      </w:r>
    </w:p>
    <w:p>
      <w:pPr>
        <w:pStyle w:val="Heading2"/>
      </w:pPr>
      <w:r>
        <w:t>Message 9 User</w:t>
      </w:r>
    </w:p>
    <w:p>
      <w:pPr>
        <w:keepNext/>
        <w:spacing w:after="60"/>
      </w:pPr>
      <w:r>
        <w:rPr>
          <w:i/>
          <w:sz w:val="16"/>
        </w:rPr>
        <w:t>11:47:22 AM IST</w:t>
      </w:r>
    </w:p>
    <w:p>
      <w:r>
        <w:t>Attachment 3 is reproduced in the screenshot section.</w:t>
      </w:r>
    </w:p>
    <w:p>
      <w:r>
        <w:t>Attachment 4 is reproduced in the screenshot section.</w:t>
      </w:r>
    </w:p>
    <w:p>
      <w:pPr>
        <w:pStyle w:val="Heading2"/>
      </w:pPr>
      <w:r>
        <w:t>Message 10 Assistant</w:t>
      </w:r>
    </w:p>
    <w:p>
      <w:pPr>
        <w:keepNext/>
        <w:spacing w:after="60"/>
      </w:pPr>
      <w:r>
        <w:rPr>
          <w:i/>
          <w:sz w:val="16"/>
        </w:rPr>
        <w:t>11:47:33 AM IST</w:t>
      </w:r>
    </w:p>
    <w:p>
      <w:r/>
      <w:r>
        <w:rPr>
          <w:b/>
        </w:rPr>
        <w:t>The setup worked—Pygame installed successfully and the game is running.</w:t>
      </w:r>
      <w:r>
        <w:t xml:space="preserve"> The pip update notice isn’t an error.</w:t>
      </w:r>
    </w:p>
    <w:p>
      <w:r>
        <w:t xml:space="preserve">Now record your </w:t>
      </w:r>
      <w:r>
        <w:rPr>
          <w:b/>
        </w:rPr>
        <w:t>before video</w:t>
      </w:r>
      <w:r>
        <w:t>:</w:t>
      </w:r>
    </w:p>
    <w:p>
      <w:r>
        <w:t xml:space="preserve">1. Press </w:t>
      </w:r>
      <w:r>
        <w:rPr>
          <w:b/>
        </w:rPr>
        <w:t>Command + Shift + 5</w:t>
      </w:r>
      <w:r>
        <w:t>.</w:t>
      </w:r>
    </w:p>
    <w:p>
      <w:r>
        <w:t xml:space="preserve">2. Choose </w:t>
      </w:r>
      <w:r>
        <w:rPr>
          <w:b/>
        </w:rPr>
        <w:t>Record Selected Portion</w:t>
      </w:r>
      <w:r>
        <w:t xml:space="preserve"> and select the game area, including the speed readings and landing pads.</w:t>
      </w:r>
    </w:p>
    <w:p>
      <w:r>
        <w:t xml:space="preserve">3. Start recording, click the game window, and press </w:t>
      </w:r>
      <w:r>
        <w:rPr>
          <w:b/>
        </w:rPr>
        <w:t>R</w:t>
      </w:r>
      <w:r>
        <w:t xml:space="preserve"> to reset.</w:t>
      </w:r>
    </w:p>
    <w:p>
      <w:r>
        <w:t xml:space="preserve">4. Play for at least </w:t>
      </w:r>
      <w:r>
        <w:rPr>
          <w:b/>
        </w:rPr>
        <w:t>10 seconds</w:t>
      </w:r>
      <w:r>
        <w:t xml:space="preserve"> using </w:t>
      </w:r>
      <w:r>
        <w:rPr>
          <w:b/>
        </w:rPr>
        <w:t>← / →</w:t>
      </w:r>
      <w:r>
        <w:t xml:space="preserve"> to rotate and </w:t>
      </w:r>
      <w:r>
        <w:rPr>
          <w:b/>
        </w:rPr>
        <w:t>↑</w:t>
      </w:r>
      <w:r>
        <w:t xml:space="preserve"> to thrust.</w:t>
      </w:r>
    </w:p>
    <w:p>
      <w:r>
        <w:t xml:space="preserve">5. Stop recording using the menu-bar stop button and rename the video </w:t>
      </w:r>
      <w:r>
        <w:rPr>
          <w:rFonts w:ascii="Courier New" w:hAnsi="Courier New"/>
          <w:sz w:val="18"/>
        </w:rPr>
        <w:t>before.mov</w:t>
      </w:r>
      <w:r>
        <w:t>.</w:t>
      </w:r>
    </w:p>
    <w:p>
      <w:r>
        <w:t xml:space="preserve">Your README asks for the bug to be visible: </w:t>
      </w:r>
      <w:r>
        <w:rPr>
          <w:b/>
        </w:rPr>
        <w:t>a successful landing despite excessive sideways speed</w:t>
      </w:r>
      <w:r>
        <w:t>. A normal crash alone won’t demonstrate that bug.</w:t>
      </w:r>
    </w:p>
    <w:p>
      <w:r>
        <w:t>Keep the code unchanged until you’ve saved this recording. Tell me when it’s saved—or if you need help reproducing the landing bug.</w:t>
      </w:r>
    </w:p>
    <w:p>
      <w:pPr>
        <w:pStyle w:val="Heading2"/>
      </w:pPr>
      <w:r>
        <w:t>Message 11 User</w:t>
      </w:r>
    </w:p>
    <w:p>
      <w:pPr>
        <w:keepNext/>
        <w:spacing w:after="60"/>
      </w:pPr>
      <w:r>
        <w:rPr>
          <w:i/>
          <w:sz w:val="16"/>
        </w:rPr>
        <w:t>11:51:04 AM IST</w:t>
      </w:r>
    </w:p>
    <w:p>
      <w:r>
        <w:t>do i have to land it i cant?</w:t>
      </w:r>
    </w:p>
    <w:p>
      <w:pPr>
        <w:pStyle w:val="Heading2"/>
      </w:pPr>
      <w:r>
        <w:t>Message 12 Assistant</w:t>
      </w:r>
    </w:p>
    <w:p>
      <w:pPr>
        <w:keepNext/>
        <w:spacing w:after="60"/>
      </w:pPr>
      <w:r>
        <w:rPr>
          <w:i/>
          <w:sz w:val="16"/>
        </w:rPr>
        <w:t>11:51:16 AM IST</w:t>
      </w:r>
    </w:p>
    <w:p>
      <w:r/>
      <w:r>
        <w:rPr>
          <w:b/>
        </w:rPr>
        <w:t>The README asks for a successful landing that exposes the bug</w:t>
      </w:r>
      <w:r>
        <w:t>, but you don’t need to master the game right now.</w:t>
      </w:r>
    </w:p>
    <w:p>
      <w:r>
        <w:t>Try this:</w:t>
      </w:r>
    </w:p>
    <w:p>
      <w:r>
        <w:t xml:space="preserve">- Tap </w:t>
      </w:r>
      <w:r>
        <w:rPr>
          <w:b/>
        </w:rPr>
        <w:t>↑</w:t>
      </w:r>
      <w:r>
        <w:t xml:space="preserve"> to slow your fall.</w:t>
      </w:r>
    </w:p>
    <w:p>
      <w:r>
        <w:t xml:space="preserve">- Use </w:t>
      </w:r>
      <w:r>
        <w:rPr>
          <w:b/>
        </w:rPr>
        <w:t>← / →</w:t>
      </w:r>
      <w:r>
        <w:t xml:space="preserve"> to tilt toward a green landing pad.</w:t>
      </w:r>
    </w:p>
    <w:p>
      <w:r>
        <w:t>- Straighten the ship before touching down.</w:t>
      </w:r>
    </w:p>
    <w:p>
      <w:r>
        <w:t xml:space="preserve">- Keep tapping </w:t>
      </w:r>
      <w:r>
        <w:rPr>
          <w:b/>
        </w:rPr>
        <w:t>↑</w:t>
      </w:r>
      <w:r>
        <w:t xml:space="preserve"> so you descend gently.</w:t>
      </w:r>
    </w:p>
    <w:p>
      <w:r>
        <w:t>The bug is that the game accepts a landing even when you’re drifting sideways too fast.</w:t>
      </w:r>
    </w:p>
    <w:p>
      <w:r/>
      <w:r>
        <w:rPr>
          <w:b/>
        </w:rPr>
        <w:t>If that’s too difficult, record 10 seconds of your attempts and keep it as baseline footage.</w:t>
      </w:r>
      <w:r>
        <w:t xml:space="preserve"> It shows the original game, although it won’t fully demonstrate the required bug. We can then work out a repeatable way to demonstrate it before changing the game’s logic.</w:t>
      </w:r>
    </w:p>
    <w:p>
      <w:pPr>
        <w:pStyle w:val="Heading2"/>
      </w:pPr>
      <w:r>
        <w:t>Message 13 User</w:t>
      </w:r>
    </w:p>
    <w:p>
      <w:pPr>
        <w:keepNext/>
        <w:spacing w:after="60"/>
      </w:pPr>
      <w:r>
        <w:rPr>
          <w:i/>
          <w:sz w:val="16"/>
        </w:rPr>
        <w:t>11:57:07 AM IST</w:t>
      </w:r>
    </w:p>
    <w:p>
      <w:r>
        <w:t>done</w:t>
      </w:r>
    </w:p>
    <w:p>
      <w:pPr>
        <w:pStyle w:val="Heading2"/>
      </w:pPr>
      <w:r>
        <w:t>Message 14 Assistant</w:t>
      </w:r>
    </w:p>
    <w:p>
      <w:pPr>
        <w:keepNext/>
        <w:spacing w:after="60"/>
      </w:pPr>
      <w:r>
        <w:rPr>
          <w:i/>
          <w:sz w:val="16"/>
        </w:rPr>
        <w:t>11:57:20 AM IST</w:t>
      </w:r>
    </w:p>
    <w:p>
      <w:r>
        <w:t xml:space="preserve">Now we can move to </w:t>
      </w:r>
      <w:r>
        <w:rPr>
          <w:b/>
        </w:rPr>
        <w:t>Task 1: fixing the landing bug</w:t>
      </w:r>
      <w:r>
        <w:t xml:space="preserve">. Keep </w:t>
      </w:r>
      <w:r>
        <w:rPr>
          <w:rFonts w:ascii="Courier New" w:hAnsi="Courier New"/>
          <w:sz w:val="18"/>
        </w:rPr>
        <w:t>before.mov</w:t>
      </w:r>
      <w:r>
        <w:t xml:space="preserve"> safe and close the game.</w:t>
      </w:r>
    </w:p>
    <w:p>
      <w:r>
        <w:t>To keep your coding request in the chat history, send this as your next message—you can adjust the wording:</w:t>
      </w:r>
    </w:p>
    <w:p>
      <w:pPr>
        <w:ind w:left="216"/>
      </w:pPr>
      <w:r>
        <w:t xml:space="preserve">In my cloned repository at </w:t>
      </w:r>
      <w:r>
        <w:rPr>
          <w:rFonts w:ascii="Courier New" w:hAnsi="Courier New"/>
          <w:sz w:val="18"/>
        </w:rPr>
        <w:t>/Users/vedmudkavi/Documents/32_lunarLander</w:t>
      </w:r>
      <w:r>
        <w:t xml:space="preserve">, fix only Task 1: the touchdown validation bug. Inspect </w:t>
      </w:r>
      <w:r>
        <w:rPr>
          <w:rFonts w:ascii="Courier New" w:hAnsi="Courier New"/>
          <w:sz w:val="18"/>
        </w:rPr>
        <w:t>game.py</w:t>
      </w:r>
      <w:r>
        <w:t xml:space="preserve"> and ensure a successful landing checks horizontal speed, vertical speed, and angle against their defined limits, as well as being over a landing pad. Explain the change and verify that excessive sideways speed causes a crash while a valid landing still succeeds. Leave the three feature tasks for later, and keep this fix as a separate commit.</w:t>
      </w:r>
    </w:p>
    <w:p>
      <w:r>
        <w:t>That will be your first implementation prompt. We’ll handle each feature separately afterward.</w:t>
      </w:r>
    </w:p>
    <w:p>
      <w:pPr>
        <w:pStyle w:val="Heading2"/>
      </w:pPr>
      <w:r>
        <w:t>Message 15 User</w:t>
      </w:r>
    </w:p>
    <w:p>
      <w:pPr>
        <w:keepNext/>
        <w:spacing w:after="60"/>
      </w:pPr>
      <w:r>
        <w:rPr>
          <w:i/>
          <w:sz w:val="16"/>
        </w:rPr>
        <w:t>11:58:57 AM IST</w:t>
      </w:r>
    </w:p>
    <w:p>
      <w:r>
        <w:t xml:space="preserve">In my cloned repository at </w:t>
      </w:r>
      <w:r>
        <w:rPr>
          <w:rFonts w:ascii="Courier New" w:hAnsi="Courier New"/>
          <w:sz w:val="18"/>
        </w:rPr>
        <w:t>/Users/vedmudkavi/Documents/32_lunarLander</w:t>
      </w:r>
      <w:r>
        <w:t xml:space="preserve">, fix only Task 1: the touchdown validation bug. Inspect </w:t>
      </w:r>
      <w:r>
        <w:rPr>
          <w:rFonts w:ascii="Courier New" w:hAnsi="Courier New"/>
          <w:sz w:val="18"/>
        </w:rPr>
        <w:t>game.py</w:t>
      </w:r>
      <w:r>
        <w:t xml:space="preserve"> and ensure a successful landing checks horizontal speed, vertical speed, and angle against their defined limits, as well as being over a landing pad. Explain the change and verify that excessive sideways speed causes a crash while a valid landing still succeeds. Leave the three feature tasks for later, and keep this fix as a separate commit.</w:t>
      </w:r>
    </w:p>
    <w:p>
      <w:pPr>
        <w:pStyle w:val="Heading2"/>
      </w:pPr>
      <w:r>
        <w:t>Message 16 Assistant update</w:t>
      </w:r>
    </w:p>
    <w:p>
      <w:pPr>
        <w:keepNext/>
        <w:spacing w:after="60"/>
      </w:pPr>
      <w:r>
        <w:rPr>
          <w:i/>
          <w:sz w:val="16"/>
        </w:rPr>
        <w:t>11:59:01 AM IST</w:t>
      </w:r>
    </w:p>
    <w:p>
      <w:r>
        <w:t>I’ll inspect the landing logic, add the missing check, and verify both a valid landing and a crash caused by excessive sideways speed. Then I’ll commit Task 1 separately.</w:t>
      </w:r>
    </w:p>
    <w:p>
      <w:pPr>
        <w:pStyle w:val="Heading2"/>
      </w:pPr>
      <w:r>
        <w:t>Message 17 Assistant update</w:t>
      </w:r>
    </w:p>
    <w:p>
      <w:pPr>
        <w:keepNext/>
        <w:spacing w:after="60"/>
      </w:pPr>
      <w:r>
        <w:rPr>
          <w:i/>
          <w:sz w:val="16"/>
        </w:rPr>
        <w:t>11:59:15 AM IST</w:t>
      </w:r>
    </w:p>
    <w:p>
      <w:r>
        <w:t xml:space="preserve">I reproduced the bug: at sideways speed 26, above the limit of 25, the original code awards a successful landing. The fix is to add </w:t>
      </w:r>
      <w:r>
        <w:rPr>
          <w:rFonts w:ascii="Courier New" w:hAnsi="Courier New"/>
          <w:sz w:val="18"/>
        </w:rPr>
        <w:t>abs(self.vel.x) &lt;= MAX_SPEED_X</w:t>
      </w:r>
      <w:r>
        <w:t xml:space="preserve"> to the existing landing condition.</w:t>
      </w:r>
    </w:p>
    <w:p>
      <w:r>
        <w:t>Your clone is outside this task’s writable folder, so the filesystem sandbox requires access approval before I can edit it and create the commit.</w:t>
      </w:r>
    </w:p>
    <w:p>
      <w:pPr>
        <w:pStyle w:val="Heading2"/>
      </w:pPr>
      <w:r>
        <w:t>Message 18 Assistant update</w:t>
      </w:r>
    </w:p>
    <w:p>
      <w:pPr>
        <w:keepNext/>
        <w:spacing w:after="60"/>
      </w:pPr>
      <w:r>
        <w:rPr>
          <w:i/>
          <w:sz w:val="16"/>
        </w:rPr>
        <w:t>11:59:40 AM IST</w:t>
      </w:r>
    </w:p>
    <w:p>
      <w:r>
        <w:t>All 13 direct landing checks passed. Excessive sideways speed now causes a crash in either direction, while valid landings—including speeds exactly at the limits—still succeed. I also checked scoring, life loss, angle limits, and pad placement. I’m committing the fix now.</w:t>
      </w:r>
    </w:p>
    <w:p>
      <w:pPr>
        <w:pStyle w:val="Heading2"/>
      </w:pPr>
      <w:r>
        <w:t>Message 19 Assistant update</w:t>
      </w:r>
    </w:p>
    <w:p>
      <w:pPr>
        <w:keepNext/>
        <w:spacing w:after="60"/>
      </w:pPr>
      <w:r>
        <w:rPr>
          <w:i/>
          <w:sz w:val="16"/>
        </w:rPr>
        <w:t>11:59:44 AM IST</w:t>
      </w:r>
    </w:p>
    <w:p>
      <w:r>
        <w:t xml:space="preserve">The fix is verified, but the sandbox blocked Git from writing its index. I need write access to this repository’s </w:t>
      </w:r>
      <w:r>
        <w:rPr>
          <w:rFonts w:ascii="Courier New" w:hAnsi="Courier New"/>
          <w:sz w:val="18"/>
        </w:rPr>
        <w:t>.git</w:t>
      </w:r>
      <w:r>
        <w:t xml:space="preserve"> folder to create the requested commit.</w:t>
      </w:r>
    </w:p>
    <w:p>
      <w:pPr>
        <w:pStyle w:val="Heading2"/>
      </w:pPr>
      <w:r>
        <w:t>Message 20 Assistant</w:t>
      </w:r>
    </w:p>
    <w:p>
      <w:pPr>
        <w:keepNext/>
        <w:spacing w:after="60"/>
      </w:pPr>
      <w:r>
        <w:rPr>
          <w:i/>
          <w:sz w:val="16"/>
        </w:rPr>
        <w:t>11:59:56 AM IST</w:t>
      </w:r>
    </w:p>
    <w:p>
      <w:r/>
      <w:r>
        <w:rPr>
          <w:b/>
        </w:rPr>
        <w:t>Task 1 is complete and committed.</w:t>
      </w:r>
      <w:r/>
    </w:p>
    <w:p>
      <w:r>
        <w:t>The landing condition now requires:</w:t>
      </w:r>
    </w:p>
    <w:p>
      <w:r>
        <w:t>- The ship to be over a landing pad.</w:t>
      </w:r>
    </w:p>
    <w:p>
      <w:r>
        <w:t xml:space="preserve">- Horizontal speed ≤ </w:t>
      </w:r>
      <w:r>
        <w:rPr>
          <w:b/>
        </w:rPr>
        <w:t>25</w:t>
      </w:r>
      <w:r>
        <w:t xml:space="preserve"> in either direction.</w:t>
      </w:r>
    </w:p>
    <w:p>
      <w:r>
        <w:t xml:space="preserve">- Vertical speed magnitude ≤ </w:t>
      </w:r>
      <w:r>
        <w:rPr>
          <w:b/>
        </w:rPr>
        <w:t>40</w:t>
      </w:r>
      <w:r>
        <w:t>.</w:t>
      </w:r>
    </w:p>
    <w:p>
      <w:r>
        <w:t xml:space="preserve">- Angle within </w:t>
      </w:r>
      <w:r>
        <w:rPr>
          <w:b/>
        </w:rPr>
        <w:t>0.25 radians</w:t>
      </w:r>
      <w:r>
        <w:t xml:space="preserve"> of upright.</w:t>
      </w:r>
    </w:p>
    <w:p>
      <w:r>
        <w:t>Previously, the horizontal-speed check was missing.</w:t>
      </w:r>
    </w:p>
    <w:p>
      <w:r/>
      <w:r>
        <w:rPr>
          <w:b/>
        </w:rPr>
        <w:t>Verification:</w:t>
      </w:r>
      <w:r>
        <w:t xml:space="preserve"> All 13 direct logic checks passed, covering valid landings, excessive sideways speed, limits, angle, pad placement, scoring, and life loss.</w:t>
      </w:r>
    </w:p>
    <w:p>
      <w:r/>
      <w:r>
        <w:rPr>
          <w:b/>
        </w:rPr>
        <w:t>Commit:</w:t>
      </w:r>
      <w:r>
        <w:t xml:space="preserve"> </w:t>
      </w:r>
      <w:r>
        <w:rPr>
          <w:rFonts w:ascii="Courier New" w:hAnsi="Courier New"/>
          <w:sz w:val="18"/>
        </w:rPr>
        <w:t>b0ec23f</w:t>
      </w:r>
      <w:r>
        <w:t xml:space="preserve"> — </w:t>
      </w:r>
      <w:r>
        <w:rPr>
          <w:rFonts w:ascii="Courier New" w:hAnsi="Courier New"/>
          <w:sz w:val="18"/>
        </w:rPr>
        <w:t>Fix Task 1 touchdown horizontal speed validation</w:t>
      </w:r>
      <w:r/>
    </w:p>
    <w:p>
      <w:r>
        <w:t>The three feature tasks remain untouched. The commit is local; it hasn’t been pushed.</w:t>
      </w:r>
    </w:p>
    <w:p>
      <w:r>
        <w:t>Close any running game and restart it to load the fix:</w:t>
      </w:r>
    </w:p>
    <w:p>
      <w:pPr>
        <w:keepNext w:val="0"/>
        <w:spacing w:after="20" w:line="240" w:lineRule="auto"/>
      </w:pPr>
      <w:r>
        <w:rPr>
          <w:rFonts w:ascii="Courier New" w:hAnsi="Courier New"/>
          <w:sz w:val="17"/>
        </w:rPr>
        <w:t>python game.py</w:t>
      </w:r>
    </w:p>
    <w:p>
      <w:pPr>
        <w:pStyle w:val="Heading2"/>
      </w:pPr>
      <w:r>
        <w:t>Message 21 User</w:t>
      </w:r>
    </w:p>
    <w:p>
      <w:pPr>
        <w:keepNext/>
        <w:spacing w:after="60"/>
      </w:pPr>
      <w:r>
        <w:rPr>
          <w:i/>
          <w:sz w:val="16"/>
        </w:rPr>
        <w:t>12:00:49 PM IST</w:t>
      </w:r>
    </w:p>
    <w:p>
      <w:r>
        <w:t>still says crashed too fast</w:t>
      </w:r>
    </w:p>
    <w:p>
      <w:pPr>
        <w:pStyle w:val="Heading2"/>
      </w:pPr>
      <w:r>
        <w:t>Message 22 Assistant</w:t>
      </w:r>
    </w:p>
    <w:p>
      <w:pPr>
        <w:keepNext/>
        <w:spacing w:after="60"/>
      </w:pPr>
      <w:r>
        <w:rPr>
          <w:i/>
          <w:sz w:val="16"/>
        </w:rPr>
        <w:t>12:00:58 PM IST</w:t>
      </w:r>
    </w:p>
    <w:p>
      <w:r/>
      <w:r>
        <w:rPr>
          <w:b/>
        </w:rPr>
        <w:t>“Crashed: too fast” is expected if either speed exceeds the limit.</w:t>
      </w:r>
      <w:r>
        <w:t xml:space="preserve"> The fix makes excessive sideways speed cause a crash too.</w:t>
      </w:r>
    </w:p>
    <w:p>
      <w:r>
        <w:t>For a successful landing, you need:</w:t>
      </w:r>
    </w:p>
    <w:p>
      <w:r>
        <w:t xml:space="preserve">- </w:t>
      </w:r>
      <w:r>
        <w:rPr>
          <w:b/>
        </w:rPr>
        <w:t>Vx:</w:t>
      </w:r>
      <w:r>
        <w:t xml:space="preserve"> between </w:t>
      </w:r>
      <w:r>
        <w:rPr>
          <w:b/>
        </w:rPr>
        <w:t>−25 and +25</w:t>
      </w:r>
      <w:r>
        <w:t>.</w:t>
      </w:r>
    </w:p>
    <w:p>
      <w:r>
        <w:t xml:space="preserve">- </w:t>
      </w:r>
      <w:r>
        <w:rPr>
          <w:b/>
        </w:rPr>
        <w:t>Vy:</w:t>
      </w:r>
      <w:r>
        <w:t xml:space="preserve"> between </w:t>
      </w:r>
      <w:r>
        <w:rPr>
          <w:b/>
        </w:rPr>
        <w:t>−40 and +40</w:t>
      </w:r>
      <w:r>
        <w:t>.</w:t>
      </w:r>
    </w:p>
    <w:p>
      <w:r>
        <w:t xml:space="preserve">- </w:t>
      </w:r>
      <w:r>
        <w:rPr>
          <w:b/>
        </w:rPr>
        <w:t>Angle:</w:t>
      </w:r>
      <w:r>
        <w:t xml:space="preserve"> roughly </w:t>
      </w:r>
      <w:r>
        <w:rPr>
          <w:b/>
        </w:rPr>
        <w:t>−14° to +14°</w:t>
      </w:r>
      <w:r>
        <w:t>.</w:t>
      </w:r>
    </w:p>
    <w:p>
      <w:r>
        <w:t>- The ship fully over a green pad.</w:t>
      </w:r>
    </w:p>
    <w:p>
      <w:r>
        <w:t xml:space="preserve">Watch the readings at the top left: </w:t>
      </w:r>
      <w:r>
        <w:rPr>
          <w:b/>
        </w:rPr>
        <w:t>red means that value is unsafe</w:t>
      </w:r>
      <w:r>
        <w:t xml:space="preserve">. Tap </w:t>
      </w:r>
      <w:r>
        <w:rPr>
          <w:b/>
        </w:rPr>
        <w:t>↑</w:t>
      </w:r>
      <w:r>
        <w:t xml:space="preserve"> while upright to slow your descent.</w:t>
      </w:r>
    </w:p>
    <w:p>
      <w:r>
        <w:t xml:space="preserve">Send a screenshot of the crash showing </w:t>
      </w:r>
      <w:r>
        <w:rPr>
          <w:b/>
        </w:rPr>
        <w:t>Vx, Vy, and Angle</w:t>
      </w:r>
      <w:r>
        <w:t>, and I’ll check whether it’s behaving correctly.</w:t>
      </w:r>
    </w:p>
    <w:p>
      <w:pPr>
        <w:pStyle w:val="Heading2"/>
      </w:pPr>
      <w:r>
        <w:t>Message 23 User</w:t>
      </w:r>
    </w:p>
    <w:p>
      <w:pPr>
        <w:keepNext/>
        <w:spacing w:after="60"/>
      </w:pPr>
      <w:r>
        <w:rPr>
          <w:i/>
          <w:sz w:val="16"/>
        </w:rPr>
        <w:t>12:02:16 PM IST</w:t>
      </w:r>
    </w:p>
    <w:p>
      <w:r>
        <w:t>okay after i get it now wht</w:t>
      </w:r>
    </w:p>
    <w:p>
      <w:pPr>
        <w:pStyle w:val="Heading2"/>
      </w:pPr>
      <w:r>
        <w:t>Message 24 Assistant</w:t>
      </w:r>
    </w:p>
    <w:p>
      <w:pPr>
        <w:keepNext/>
        <w:spacing w:after="60"/>
      </w:pPr>
      <w:r>
        <w:rPr>
          <w:i/>
          <w:sz w:val="16"/>
        </w:rPr>
        <w:t>12:02:23 PM IST</w:t>
      </w:r>
    </w:p>
    <w:p>
      <w:r>
        <w:t xml:space="preserve">Once you’ve checked the landing fix, move to </w:t>
      </w:r>
      <w:r>
        <w:rPr>
          <w:b/>
        </w:rPr>
        <w:t>Task 2: ship colour based on fuel</w:t>
      </w:r>
      <w:r>
        <w:t>.</w:t>
      </w:r>
    </w:p>
    <w:p>
      <w:r>
        <w:t>Send this as your next implementation prompt:</w:t>
      </w:r>
    </w:p>
    <w:p>
      <w:pPr>
        <w:ind w:left="216"/>
      </w:pPr>
      <w:r>
        <w:t xml:space="preserve">Implement only Task 2 in my cloned Lunar Lander repository: </w:t>
      </w:r>
      <w:r>
        <w:rPr>
          <w:rFonts w:ascii="Courier New" w:hAnsi="Courier New"/>
          <w:sz w:val="18"/>
        </w:rPr>
        <w:t>ship_color(fuel_ratio)</w:t>
      </w:r>
      <w:r>
        <w:t>. Make the ship smoothly change from its default pale colour at full fuel to red at empty fuel. Return a valid RGB tuple, handle fuel ratios outside 0–1 safely, and verify the colours at full, half, and empty fuel. Explain the change and create a separate commit. Leave Tasks 3 and 4 untouched.</w:t>
      </w:r>
    </w:p>
    <w:p>
      <w:r>
        <w:t xml:space="preserve">Keep your </w:t>
      </w:r>
      <w:r>
        <w:rPr>
          <w:rFonts w:ascii="Courier New" w:hAnsi="Courier New"/>
          <w:sz w:val="18"/>
        </w:rPr>
        <w:t>before.mov</w:t>
      </w:r>
      <w:r>
        <w:t xml:space="preserve">. Record the final </w:t>
      </w:r>
      <w:r>
        <w:rPr>
          <w:b/>
        </w:rPr>
        <w:t>after video once all four tasks are complete</w:t>
      </w:r>
      <w:r>
        <w:t>.</w:t>
      </w:r>
    </w:p>
    <w:p>
      <w:pPr>
        <w:pStyle w:val="Heading2"/>
      </w:pPr>
      <w:r>
        <w:t>Message 25 User</w:t>
      </w:r>
    </w:p>
    <w:p>
      <w:pPr>
        <w:keepNext/>
        <w:spacing w:after="60"/>
      </w:pPr>
      <w:r>
        <w:rPr>
          <w:i/>
          <w:sz w:val="16"/>
        </w:rPr>
        <w:t>12:02:39 PM IST</w:t>
      </w:r>
    </w:p>
    <w:p>
      <w:r>
        <w:t xml:space="preserve">Implement only Task 2 in my cloned Lunar Lander repository: </w:t>
      </w:r>
      <w:r>
        <w:rPr>
          <w:rFonts w:ascii="Courier New" w:hAnsi="Courier New"/>
          <w:sz w:val="18"/>
        </w:rPr>
        <w:t>ship_color(fuel_ratio)</w:t>
      </w:r>
      <w:r>
        <w:t>. Make the ship smoothly change from its default pale colour at full fuel to red at empty fuel. Return a valid RGB tuple, handle fuel ratios outside 0–1 safely, and verify the colours at full, half, and empty fuel. Explain the change and create a separate commit. Leave Tasks 3 and 4 untouched.</w:t>
      </w:r>
    </w:p>
    <w:p>
      <w:pPr>
        <w:pStyle w:val="Heading2"/>
      </w:pPr>
      <w:r>
        <w:t>Message 26 Assistant update</w:t>
      </w:r>
    </w:p>
    <w:p>
      <w:pPr>
        <w:keepNext/>
        <w:spacing w:after="60"/>
      </w:pPr>
      <w:r>
        <w:rPr>
          <w:i/>
          <w:sz w:val="16"/>
        </w:rPr>
        <w:t>12:02:42 PM IST</w:t>
      </w:r>
    </w:p>
    <w:p>
      <w:r>
        <w:t>I’ll add the fuel-based colour transition, check the colours at full, half, and empty fuel, and commit Task 2 separately.</w:t>
      </w:r>
    </w:p>
    <w:p>
      <w:pPr>
        <w:pStyle w:val="Heading2"/>
      </w:pPr>
      <w:r>
        <w:t>Message 27 Assistant update</w:t>
      </w:r>
    </w:p>
    <w:p>
      <w:pPr>
        <w:keepNext/>
        <w:spacing w:after="60"/>
      </w:pPr>
      <w:r>
        <w:rPr>
          <w:i/>
          <w:sz w:val="16"/>
        </w:rPr>
        <w:t>12:02:50 PM IST</w:t>
      </w:r>
    </w:p>
    <w:p>
      <w:r>
        <w:t xml:space="preserve">The ship’s full-fuel colour is </w:t>
      </w:r>
      <w:r>
        <w:rPr>
          <w:rFonts w:ascii="Courier New" w:hAnsi="Courier New"/>
          <w:sz w:val="18"/>
        </w:rPr>
        <w:t>(230, 230, 240)</w:t>
      </w:r>
      <w:r>
        <w:t xml:space="preserve">. I’ll blend it toward red </w:t>
      </w:r>
      <w:r>
        <w:rPr>
          <w:rFonts w:ascii="Courier New" w:hAnsi="Courier New"/>
          <w:sz w:val="18"/>
        </w:rPr>
        <w:t>(255, 0, 0)</w:t>
      </w:r>
      <w:r>
        <w:t xml:space="preserve"> as fuel falls, clamping the input to 0–1.</w:t>
      </w:r>
    </w:p>
    <w:p>
      <w:r>
        <w:t>The previous filesystem approval lasted only for that turn. The sandbox requires access again to edit your clone and create the commit.</w:t>
      </w:r>
    </w:p>
    <w:p>
      <w:pPr>
        <w:pStyle w:val="Heading2"/>
      </w:pPr>
      <w:r>
        <w:t>Message 28 Assistant</w:t>
      </w:r>
    </w:p>
    <w:p>
      <w:pPr>
        <w:keepNext/>
        <w:spacing w:after="60"/>
      </w:pPr>
      <w:r>
        <w:rPr>
          <w:i/>
          <w:sz w:val="16"/>
        </w:rPr>
        <w:t>12:03:22 PM IST</w:t>
      </w:r>
    </w:p>
    <w:p>
      <w:r/>
      <w:r>
        <w:rPr>
          <w:b/>
        </w:rPr>
        <w:t>Task 2 is complete and committed.</w:t>
      </w:r>
      <w:r/>
    </w:p>
    <w:p>
      <w:r>
        <w:t>The ship now smoothly changes from pale to red as fuel decreases. Inputs outside 0–1 are clamped safely, and the function returns integer RGB values.</w:t>
      </w:r>
    </w:p>
    <w:p>
      <w:r>
        <w:t>| Fuel | Verified colour |</w:t>
      </w:r>
    </w:p>
    <w:p>
      <w:r>
        <w:t>|---|---|</w:t>
      </w:r>
    </w:p>
    <w:p>
      <w:r>
        <w:t xml:space="preserve">| Full | </w:t>
      </w:r>
      <w:r>
        <w:rPr>
          <w:rFonts w:ascii="Courier New" w:hAnsi="Courier New"/>
          <w:sz w:val="18"/>
        </w:rPr>
        <w:t>(230, 230, 240)</w:t>
      </w:r>
      <w:r>
        <w:t xml:space="preserve"> — pale |</w:t>
      </w:r>
    </w:p>
    <w:p>
      <w:r>
        <w:t xml:space="preserve">| Half | </w:t>
      </w:r>
      <w:r>
        <w:rPr>
          <w:rFonts w:ascii="Courier New" w:hAnsi="Courier New"/>
          <w:sz w:val="18"/>
        </w:rPr>
        <w:t>(242, 115, 120)</w:t>
      </w:r>
      <w:r>
        <w:t xml:space="preserve"> — pink |</w:t>
      </w:r>
    </w:p>
    <w:p>
      <w:r>
        <w:t xml:space="preserve">| Empty | </w:t>
      </w:r>
      <w:r>
        <w:rPr>
          <w:rFonts w:ascii="Courier New" w:hAnsi="Courier New"/>
          <w:sz w:val="18"/>
        </w:rPr>
        <w:t>(255, 0, 0)</w:t>
      </w:r>
      <w:r>
        <w:t xml:space="preserve"> — red |</w:t>
      </w:r>
    </w:p>
    <w:p>
      <w:r>
        <w:t>All five input checks and three rendering checks passed.</w:t>
      </w:r>
    </w:p>
    <w:p>
      <w:r/>
      <w:r>
        <w:rPr>
          <w:b/>
        </w:rPr>
        <w:t>Commit:</w:t>
      </w:r>
      <w:r>
        <w:t xml:space="preserve"> </w:t>
      </w:r>
      <w:r>
        <w:rPr>
          <w:rFonts w:ascii="Courier New" w:hAnsi="Courier New"/>
          <w:sz w:val="18"/>
        </w:rPr>
        <w:t>d2b6027</w:t>
      </w:r>
      <w:r>
        <w:t xml:space="preserve"> — </w:t>
      </w:r>
      <w:r>
        <w:rPr>
          <w:rFonts w:ascii="Courier New" w:hAnsi="Courier New"/>
          <w:sz w:val="18"/>
        </w:rPr>
        <w:t>Implement Task 2 fuel-based ship colour</w:t>
      </w:r>
      <w:r/>
    </w:p>
    <w:p>
      <w:r>
        <w:t>Tasks 3 and 4 remain untouched. Nothing has been pushed.</w:t>
      </w:r>
    </w:p>
    <w:p>
      <w:r>
        <w:t>Restart the game to see the change:</w:t>
      </w:r>
    </w:p>
    <w:p>
      <w:pPr>
        <w:keepNext w:val="0"/>
        <w:spacing w:after="20" w:line="240" w:lineRule="auto"/>
      </w:pPr>
      <w:r>
        <w:rPr>
          <w:rFonts w:ascii="Courier New" w:hAnsi="Courier New"/>
          <w:sz w:val="17"/>
        </w:rPr>
        <w:t>python game.py</w:t>
      </w:r>
    </w:p>
    <w:p>
      <w:pPr>
        <w:pStyle w:val="Heading2"/>
      </w:pPr>
      <w:r>
        <w:t>Message 29 User</w:t>
      </w:r>
    </w:p>
    <w:p>
      <w:pPr>
        <w:keepNext/>
        <w:spacing w:after="60"/>
      </w:pPr>
      <w:r>
        <w:rPr>
          <w:i/>
          <w:sz w:val="16"/>
        </w:rPr>
        <w:t>12:05:23 PM IST</w:t>
      </w:r>
    </w:p>
    <w:p>
      <w:r>
        <w:t>done now wht</w:t>
      </w:r>
    </w:p>
    <w:p>
      <w:pPr>
        <w:pStyle w:val="Heading2"/>
      </w:pPr>
      <w:r>
        <w:t>Message 30 Assistant</w:t>
      </w:r>
    </w:p>
    <w:p>
      <w:pPr>
        <w:keepNext/>
        <w:spacing w:after="60"/>
      </w:pPr>
      <w:r>
        <w:rPr>
          <w:i/>
          <w:sz w:val="16"/>
        </w:rPr>
        <w:t>12:05:29 PM IST</w:t>
      </w:r>
    </w:p>
    <w:p>
      <w:r>
        <w:t xml:space="preserve">Next is </w:t>
      </w:r>
      <w:r>
        <w:rPr>
          <w:b/>
        </w:rPr>
        <w:t>Task 3: a celebration after a successful landing</w:t>
      </w:r>
      <w:r>
        <w:t>. A short sound is a simple option.</w:t>
      </w:r>
    </w:p>
    <w:p>
      <w:r>
        <w:t>Send this as your next prompt:</w:t>
      </w:r>
    </w:p>
    <w:p>
      <w:pPr>
        <w:ind w:left="216"/>
      </w:pPr>
      <w:r>
        <w:t xml:space="preserve">Implement only Task 3 in my cloned Lunar Lander repository: </w:t>
      </w:r>
      <w:r>
        <w:rPr>
          <w:rFonts w:ascii="Courier New" w:hAnsi="Courier New"/>
          <w:sz w:val="18"/>
        </w:rPr>
        <w:t>on_landing(score)</w:t>
      </w:r>
      <w:r>
        <w:t>. Play a short celebratory sound after a successful landing, using a generated tone without external audio files. Make higher-scoring landings sound distinct. Handle unavailable audio gracefully so the game keeps running. Explain and verify the change, then create a separate commit. Preserve Tasks 1 and 2, and leave Task 4 untouched.</w:t>
      </w:r>
    </w:p>
    <w:p>
      <w:pPr>
        <w:pStyle w:val="Heading2"/>
      </w:pPr>
      <w:r>
        <w:t>Message 31 User</w:t>
      </w:r>
    </w:p>
    <w:p>
      <w:pPr>
        <w:keepNext/>
        <w:spacing w:after="60"/>
      </w:pPr>
      <w:r>
        <w:rPr>
          <w:i/>
          <w:sz w:val="16"/>
        </w:rPr>
        <w:t>12:05:35 PM IST</w:t>
      </w:r>
    </w:p>
    <w:p>
      <w:r>
        <w:t xml:space="preserve">Implement only Task 3 in my cloned Lunar Lander repository: </w:t>
      </w:r>
      <w:r>
        <w:rPr>
          <w:rFonts w:ascii="Courier New" w:hAnsi="Courier New"/>
          <w:sz w:val="18"/>
        </w:rPr>
        <w:t>on_landing(score)</w:t>
      </w:r>
      <w:r>
        <w:t>. Play a short celebratory sound after a successful landing, using a generated tone without external audio files. Make higher-scoring landings sound distinct. Handle unavailable audio gracefully so the game keeps running. Explain and verify the change, then create a separate commit. Preserve Tasks 1 and 2, and leave Task 4 untouched.</w:t>
      </w:r>
    </w:p>
    <w:p>
      <w:r>
        <w:t>12:05 PM</w:t>
      </w:r>
    </w:p>
    <w:p>
      <w:pPr>
        <w:pStyle w:val="Heading2"/>
      </w:pPr>
      <w:r>
        <w:t>Message 32 Assistant update</w:t>
      </w:r>
    </w:p>
    <w:p>
      <w:pPr>
        <w:keepNext/>
        <w:spacing w:after="60"/>
      </w:pPr>
      <w:r>
        <w:rPr>
          <w:i/>
          <w:sz w:val="16"/>
        </w:rPr>
        <w:t>12:05:40 PM IST</w:t>
      </w:r>
    </w:p>
    <w:p>
      <w:r>
        <w:t>I’ll add a generated landing chime, with a distinct version for higher scores, and verify that the game continues when audio is unavailable. Then I’ll commit Task 3 separately.</w:t>
      </w:r>
    </w:p>
    <w:p>
      <w:pPr>
        <w:pStyle w:val="Heading2"/>
      </w:pPr>
      <w:r>
        <w:t>Message 33 Assistant update</w:t>
      </w:r>
    </w:p>
    <w:p>
      <w:pPr>
        <w:keepNext/>
        <w:spacing w:after="60"/>
      </w:pPr>
      <w:r>
        <w:rPr>
          <w:i/>
          <w:sz w:val="16"/>
        </w:rPr>
        <w:t>12:06:09 PM IST</w:t>
      </w:r>
    </w:p>
    <w:p>
      <w:r>
        <w:t>I’ll use a three-note chime for landings worth up to 400 points and a higher-pitched, four-note chime above 400. Both will be generated in memory. If audio is unavailable, the landing will still score normally.</w:t>
      </w:r>
    </w:p>
    <w:p>
      <w:r>
        <w:t>The sandbox needs fresh write access to your clone and its Git folder because the earlier approval applied only to the previous turn.</w:t>
      </w:r>
    </w:p>
    <w:p>
      <w:pPr>
        <w:pStyle w:val="Heading2"/>
      </w:pPr>
      <w:r>
        <w:t>Message 34 Assistant update</w:t>
      </w:r>
    </w:p>
    <w:p>
      <w:pPr>
        <w:keepNext/>
        <w:spacing w:after="60"/>
      </w:pPr>
      <w:r>
        <w:rPr>
          <w:i/>
          <w:sz w:val="16"/>
        </w:rPr>
        <w:t>12:06:49 PM IST</w:t>
      </w:r>
    </w:p>
    <w:p>
      <w:r>
        <w:t>Verification passed: both chimes generated distinct audio and played through Pygame’s test audio backend. Simulated audio failures did not interrupt scoring, and crashes did not trigger a chime. Tasks 1, 2, and 4 are unchanged.</w:t>
      </w:r>
    </w:p>
    <w:p>
      <w:r>
        <w:t>I haven’t checked the sound through your speakers. I’m creating the separate commit now.</w:t>
      </w:r>
    </w:p>
    <w:p>
      <w:pPr>
        <w:pStyle w:val="Heading2"/>
      </w:pPr>
      <w:r>
        <w:t>Message 35 Assistant</w:t>
      </w:r>
    </w:p>
    <w:p>
      <w:pPr>
        <w:keepNext/>
        <w:spacing w:after="60"/>
      </w:pPr>
      <w:r>
        <w:rPr>
          <w:i/>
          <w:sz w:val="16"/>
        </w:rPr>
        <w:t>12:06:57 PM IST</w:t>
      </w:r>
    </w:p>
    <w:p>
      <w:r/>
      <w:r>
        <w:rPr>
          <w:b/>
        </w:rPr>
        <w:t>Task 3 is complete and committed.</w:t>
      </w:r>
      <w:r/>
    </w:p>
    <w:p>
      <w:r>
        <w:t xml:space="preserve">- </w:t>
      </w:r>
      <w:r>
        <w:rPr>
          <w:b/>
        </w:rPr>
        <w:t>Up to 400 points:</w:t>
      </w:r>
      <w:r>
        <w:t xml:space="preserve"> a three-note landing chime.</w:t>
      </w:r>
    </w:p>
    <w:p>
      <w:r>
        <w:t xml:space="preserve">- </w:t>
      </w:r>
      <w:r>
        <w:rPr>
          <w:b/>
        </w:rPr>
        <w:t>Above 400 points:</w:t>
      </w:r>
      <w:r>
        <w:t xml:space="preserve"> a higher-pitched, four-note chime.</w:t>
      </w:r>
    </w:p>
    <w:p>
      <w:r>
        <w:t>- Sounds are generated in memory; no audio files or new dependencies.</w:t>
      </w:r>
    </w:p>
    <w:p>
      <w:r>
        <w:t>- If audio is unavailable, the game continues normally.</w:t>
      </w:r>
    </w:p>
    <w:p>
      <w:r>
        <w:t>Verified both chimes using a test audio backend, plus audio-failure handling, scoring, and no celebration on crashes. Speaker playback still needs your listening check.</w:t>
      </w:r>
    </w:p>
    <w:p>
      <w:r/>
      <w:r>
        <w:rPr>
          <w:b/>
        </w:rPr>
        <w:t>Commit:</w:t>
      </w:r>
      <w:r>
        <w:t xml:space="preserve"> </w:t>
      </w:r>
      <w:r>
        <w:rPr>
          <w:rFonts w:ascii="Courier New" w:hAnsi="Courier New"/>
          <w:sz w:val="18"/>
        </w:rPr>
        <w:t>d89219e</w:t>
      </w:r>
      <w:r>
        <w:t xml:space="preserve"> — </w:t>
      </w:r>
      <w:r>
        <w:rPr>
          <w:rFonts w:ascii="Courier New" w:hAnsi="Courier New"/>
          <w:sz w:val="18"/>
        </w:rPr>
        <w:t>Implement Task 3 generated landing celebration sounds</w:t>
      </w:r>
      <w:r/>
    </w:p>
    <w:p>
      <w:r>
        <w:t>Tasks 1 and 2 are preserved; Task 4 remains untouched. Nothing has been pushed.</w:t>
      </w:r>
    </w:p>
    <w:p>
      <w:r>
        <w:t>Restart the game to try it:</w:t>
      </w:r>
    </w:p>
    <w:p>
      <w:pPr>
        <w:keepNext w:val="0"/>
        <w:spacing w:after="20" w:line="240" w:lineRule="auto"/>
      </w:pPr>
      <w:r>
        <w:rPr>
          <w:rFonts w:ascii="Courier New" w:hAnsi="Courier New"/>
          <w:sz w:val="17"/>
        </w:rPr>
        <w:t>python game.py</w:t>
      </w:r>
    </w:p>
    <w:p>
      <w:pPr>
        <w:pStyle w:val="Heading2"/>
      </w:pPr>
      <w:r>
        <w:t>Message 36 User</w:t>
      </w:r>
    </w:p>
    <w:p>
      <w:pPr>
        <w:keepNext/>
        <w:spacing w:after="60"/>
      </w:pPr>
      <w:r>
        <w:rPr>
          <w:i/>
          <w:sz w:val="16"/>
        </w:rPr>
        <w:t>12:08:08 PM IST</w:t>
      </w:r>
    </w:p>
    <w:p>
      <w:r>
        <w:t>done now wht</w:t>
      </w:r>
    </w:p>
    <w:p>
      <w:pPr>
        <w:pStyle w:val="Heading2"/>
      </w:pPr>
      <w:r>
        <w:t>Message 37 Assistant</w:t>
      </w:r>
    </w:p>
    <w:p>
      <w:pPr>
        <w:keepNext/>
        <w:spacing w:after="60"/>
      </w:pPr>
      <w:r>
        <w:rPr>
          <w:i/>
          <w:sz w:val="16"/>
        </w:rPr>
        <w:t>12:08:17 PM IST</w:t>
      </w:r>
    </w:p>
    <w:p>
      <w:r>
        <w:t xml:space="preserve">Next is </w:t>
      </w:r>
      <w:r>
        <w:rPr>
          <w:b/>
        </w:rPr>
        <w:t>Task 4: bonus lives</w:t>
      </w:r>
      <w:r>
        <w:t>, the last coding task.</w:t>
      </w:r>
    </w:p>
    <w:p>
      <w:r>
        <w:t>Send this as your next prompt:</w:t>
      </w:r>
    </w:p>
    <w:p>
      <w:pPr>
        <w:ind w:left="216"/>
      </w:pPr>
      <w:r>
        <w:t xml:space="preserve">Implement only Task 4 in my cloned Lunar Lander repository: </w:t>
      </w:r>
      <w:r>
        <w:rPr>
          <w:rFonts w:ascii="Courier New" w:hAnsi="Courier New"/>
          <w:sz w:val="18"/>
        </w:rPr>
        <w:t>bonus_life_threshold()</w:t>
      </w:r>
      <w:r>
        <w:t>. Return 1500 so the existing game logic awards an extra life at each new 1,500-point milestone. Verify that crossing a milestone awards a life, staying above it doesn’t repeatedly award lives, and resetting starts the tracking fresh. Preserve Tasks 1–3, explain the change, and create a separate commit.</w:t>
      </w:r>
    </w:p>
    <w:p>
      <w:r>
        <w:t xml:space="preserve">After that, we’ll record the </w:t>
      </w:r>
      <w:r>
        <w:rPr>
          <w:b/>
        </w:rPr>
        <w:t>after video</w:t>
      </w:r>
      <w:r>
        <w:t>, push your commits, and prepare the chat link and submission files.</w:t>
      </w:r>
    </w:p>
    <w:p>
      <w:pPr>
        <w:pStyle w:val="Heading2"/>
      </w:pPr>
      <w:r>
        <w:t>Message 38 User</w:t>
      </w:r>
    </w:p>
    <w:p>
      <w:pPr>
        <w:keepNext/>
        <w:spacing w:after="60"/>
      </w:pPr>
      <w:r>
        <w:rPr>
          <w:i/>
          <w:sz w:val="16"/>
        </w:rPr>
        <w:t>12:08:29 PM IST</w:t>
      </w:r>
    </w:p>
    <w:p>
      <w:r>
        <w:t xml:space="preserve">Implement only Task 4 in my cloned Lunar Lander repository: </w:t>
      </w:r>
      <w:r>
        <w:rPr>
          <w:rFonts w:ascii="Courier New" w:hAnsi="Courier New"/>
          <w:sz w:val="18"/>
        </w:rPr>
        <w:t>bonus_life_threshold()</w:t>
      </w:r>
      <w:r>
        <w:t>. Return 1500 so the existing game logic awards an extra life at each new 1,500-point milestone. Verify that crossing a milestone awards a life, staying above it doesn’t repeatedly award lives, and resetting starts the tracking fresh. Preserve Tasks 1–3, explain the change, and create a separate commit.</w:t>
      </w:r>
    </w:p>
    <w:p>
      <w:pPr>
        <w:pStyle w:val="Heading2"/>
      </w:pPr>
      <w:r>
        <w:t>Message 39 Assistant update</w:t>
      </w:r>
    </w:p>
    <w:p>
      <w:pPr>
        <w:keepNext/>
        <w:spacing w:after="60"/>
      </w:pPr>
      <w:r>
        <w:rPr>
          <w:i/>
          <w:sz w:val="16"/>
        </w:rPr>
        <w:t>12:08:31 PM IST</w:t>
      </w:r>
    </w:p>
    <w:p>
      <w:r>
        <w:t>I’ll set the bonus-life threshold to 1,500 points, verify milestone awards and reset behaviour, then create a separate Task 4 commit.</w:t>
      </w:r>
    </w:p>
    <w:p>
      <w:pPr>
        <w:pStyle w:val="Heading2"/>
      </w:pPr>
      <w:r>
        <w:t>Message 40 Assistant update</w:t>
      </w:r>
    </w:p>
    <w:p>
      <w:pPr>
        <w:keepNext/>
        <w:spacing w:after="60"/>
      </w:pPr>
      <w:r>
        <w:rPr>
          <w:i/>
          <w:sz w:val="16"/>
        </w:rPr>
        <w:t>12:08:38 PM IST</w:t>
      </w:r>
    </w:p>
    <w:p>
      <w:r>
        <w:t xml:space="preserve">The existing code already tracks which milestones have awarded lives; this task only needs </w:t>
      </w:r>
      <w:r>
        <w:rPr>
          <w:rFonts w:ascii="Courier New" w:hAnsi="Courier New"/>
          <w:sz w:val="18"/>
        </w:rPr>
        <w:t>return 1500</w:t>
      </w:r>
      <w:r>
        <w:t>. One detail: the bonus appears when you press Space to start the next round, because the check runs during active play.</w:t>
      </w:r>
    </w:p>
    <w:p>
      <w:r>
        <w:t>The sandbox requires fresh write access to your clone and its Git folder for this turn’s edit and commit.</w:t>
      </w:r>
    </w:p>
    <w:p>
      <w:pPr>
        <w:pStyle w:val="Heading2"/>
      </w:pPr>
      <w:r>
        <w:t>Message 41 Assistant</w:t>
      </w:r>
    </w:p>
    <w:p>
      <w:pPr>
        <w:keepNext/>
        <w:spacing w:after="60"/>
      </w:pPr>
      <w:r>
        <w:rPr>
          <w:i/>
          <w:sz w:val="16"/>
        </w:rPr>
        <w:t>12:09:27 PM IST</w:t>
      </w:r>
    </w:p>
    <w:p>
      <w:r/>
      <w:r>
        <w:rPr>
          <w:b/>
        </w:rPr>
        <w:t>Task 4 is complete and committed.</w:t>
      </w:r>
      <w:r>
        <w:t xml:space="preserve"> </w:t>
      </w:r>
      <w:r>
        <w:rPr>
          <w:rFonts w:ascii="Courier New" w:hAnsi="Courier New"/>
          <w:sz w:val="18"/>
        </w:rPr>
        <w:t>bonus_life_threshold()</w:t>
      </w:r>
      <w:r>
        <w:t xml:space="preserve"> now returns </w:t>
      </w:r>
      <w:r>
        <w:rPr>
          <w:rFonts w:ascii="Courier New" w:hAnsi="Courier New"/>
          <w:sz w:val="18"/>
        </w:rPr>
        <w:t>1500</w:t>
      </w:r>
      <w:r>
        <w:t>.</w:t>
      </w:r>
    </w:p>
    <w:p>
      <w:r>
        <w:t>Verified that:</w:t>
      </w:r>
    </w:p>
    <w:p>
      <w:r>
        <w:t>- Below 1,500 points, no life is awarded.</w:t>
      </w:r>
    </w:p>
    <w:p>
      <w:r>
        <w:t>- Reaching 1,500 and crossing 3,000 each award one life.</w:t>
      </w:r>
    </w:p>
    <w:p>
      <w:r>
        <w:t>- Repeated frames don’t award duplicate lives.</w:t>
      </w:r>
    </w:p>
    <w:p>
      <w:r>
        <w:t>- Reset clears the tracking so milestones can award lives again.</w:t>
      </w:r>
    </w:p>
    <w:p>
      <w:r/>
      <w:r>
        <w:rPr>
          <w:b/>
        </w:rPr>
        <w:t>The bonus appears after pressing Space to begin the next round</w:t>
      </w:r>
      <w:r>
        <w:t>, following the existing game logic.</w:t>
      </w:r>
    </w:p>
    <w:p>
      <w:r/>
      <w:r>
        <w:rPr>
          <w:b/>
        </w:rPr>
        <w:t>Commit:</w:t>
      </w:r>
      <w:r>
        <w:t xml:space="preserve"> </w:t>
      </w:r>
      <w:r>
        <w:rPr>
          <w:rFonts w:ascii="Courier New" w:hAnsi="Courier New"/>
          <w:sz w:val="18"/>
        </w:rPr>
        <w:t>5ebdd10</w:t>
      </w:r>
      <w:r>
        <w:t xml:space="preserve"> — </w:t>
      </w:r>
      <w:r>
        <w:rPr>
          <w:rFonts w:ascii="Courier New" w:hAnsi="Courier New"/>
          <w:sz w:val="18"/>
        </w:rPr>
        <w:t>Implement Task 4 bonus lives every 1500 points</w:t>
      </w:r>
      <w:r/>
    </w:p>
    <w:p>
      <w:r>
        <w:t>Tasks 1–3 are unchanged. All four tasks now have separate local commits; nothing has been pushed.</w:t>
      </w:r>
    </w:p>
    <w:p>
      <w:r>
        <w:t xml:space="preserve">Next: restart the game, record your </w:t>
      </w:r>
      <w:r>
        <w:rPr>
          <w:b/>
        </w:rPr>
        <w:t>after video</w:t>
      </w:r>
      <w:r>
        <w:t>, then prepare the submission and push your commits.</w:t>
      </w:r>
    </w:p>
    <w:p>
      <w:pPr>
        <w:pStyle w:val="Heading2"/>
      </w:pPr>
      <w:r>
        <w:t>Message 42 User</w:t>
      </w:r>
    </w:p>
    <w:p>
      <w:pPr>
        <w:keepNext/>
        <w:spacing w:after="60"/>
      </w:pPr>
      <w:r>
        <w:rPr>
          <w:i/>
          <w:sz w:val="16"/>
        </w:rPr>
        <w:t>12:10:25 PM IST</w:t>
      </w:r>
    </w:p>
    <w:p>
      <w:r>
        <w:t>in this video wht do i do just land it? also after this we will make the commits and done right?</w:t>
      </w:r>
    </w:p>
    <w:p>
      <w:pPr>
        <w:pStyle w:val="Heading2"/>
      </w:pPr>
      <w:r>
        <w:t>Message 43 Assistant</w:t>
      </w:r>
    </w:p>
    <w:p>
      <w:pPr>
        <w:keepNext/>
        <w:spacing w:after="60"/>
      </w:pPr>
      <w:r>
        <w:rPr>
          <w:i/>
          <w:sz w:val="16"/>
        </w:rPr>
        <w:t>12:10:35 PM IST</w:t>
      </w:r>
    </w:p>
    <w:p>
      <w:r/>
      <w:r>
        <w:rPr>
          <w:b/>
        </w:rPr>
        <w:t>Try to show the fixes and features, not just a normal landing.</w:t>
      </w:r>
      <w:r>
        <w:t xml:space="preserve"> Your after video should capture:</w:t>
      </w:r>
    </w:p>
    <w:p>
      <w:r>
        <w:t>- The ship changing colour as fuel decreases.</w:t>
      </w:r>
    </w:p>
    <w:p>
      <w:r>
        <w:t>- A successful landing and its celebration sound.</w:t>
      </w:r>
    </w:p>
    <w:p>
      <w:r>
        <w:t xml:space="preserve">- A bonus life after reaching </w:t>
      </w:r>
      <w:r>
        <w:rPr>
          <w:b/>
        </w:rPr>
        <w:t>1,500 points</w:t>
      </w:r>
      <w:r>
        <w:t xml:space="preserve"> and pressing </w:t>
      </w:r>
      <w:r>
        <w:rPr>
          <w:b/>
        </w:rPr>
        <w:t>Space</w:t>
      </w:r>
      <w:r>
        <w:t>.</w:t>
      </w:r>
    </w:p>
    <w:p>
      <w:r>
        <w:t>- If possible, a sideways-too-fast landing being rejected.</w:t>
      </w:r>
    </w:p>
    <w:p>
      <w:r>
        <w:t xml:space="preserve">That’s difficult to fit into 10 seconds of manual gameplay. You can record a longer attempt and trim it, but keep enough footage to clearly show the results. For the sound, enable </w:t>
      </w:r>
      <w:r>
        <w:rPr>
          <w:b/>
        </w:rPr>
        <w:t>Microphone</w:t>
      </w:r>
      <w:r>
        <w:t xml:space="preserve"> in the recording options and use your speakers.</w:t>
      </w:r>
    </w:p>
    <w:p>
      <w:r/>
      <w:r>
        <w:rPr>
          <w:b/>
        </w:rPr>
        <w:t>The commits are already made</w:t>
      </w:r>
      <w:r>
        <w:t>—one for each of the four tasks. After the video, you still need to:</w:t>
      </w:r>
    </w:p>
    <w:p>
      <w:r>
        <w:t xml:space="preserve">1. </w:t>
      </w:r>
      <w:r>
        <w:rPr>
          <w:b/>
        </w:rPr>
        <w:t>Push those commits</w:t>
      </w:r>
      <w:r>
        <w:t xml:space="preserve"> to your GitHub fork.</w:t>
      </w:r>
    </w:p>
    <w:p>
      <w:r>
        <w:t xml:space="preserve">2. Put the updated code and both videos in your lab repository’s </w:t>
      </w:r>
      <w:r>
        <w:rPr>
          <w:b/>
        </w:rPr>
        <w:t>`Lab-4` folder</w:t>
      </w:r>
      <w:r>
        <w:t>.</w:t>
      </w:r>
    </w:p>
    <w:p>
      <w:r>
        <w:t xml:space="preserve">3. Include the </w:t>
      </w:r>
      <w:r>
        <w:rPr>
          <w:b/>
        </w:rPr>
        <w:t>shareable conversation link</w:t>
      </w:r>
      <w:r>
        <w:t xml:space="preserve"> and </w:t>
      </w:r>
      <w:r>
        <w:rPr>
          <w:b/>
        </w:rPr>
        <w:t>DOC/PDF chat export</w:t>
      </w:r>
      <w:r>
        <w:t>.</w:t>
      </w:r>
    </w:p>
    <w:p>
      <w:r>
        <w:t xml:space="preserve">Then your submission is ready. </w:t>
      </w:r>
      <w:r>
        <w:rPr>
          <w:b/>
        </w:rPr>
        <w:t>No pull request to the teacher’s repository.</w:t>
      </w:r>
      <w:r/>
    </w:p>
    <w:p>
      <w:pPr>
        <w:pStyle w:val="Heading2"/>
      </w:pPr>
      <w:r>
        <w:t>Message 44 User</w:t>
      </w:r>
    </w:p>
    <w:p>
      <w:pPr>
        <w:keepNext/>
        <w:spacing w:after="60"/>
      </w:pPr>
      <w:r>
        <w:rPr>
          <w:i/>
          <w:sz w:val="16"/>
        </w:rPr>
        <w:t>12:16:22 PM IST</w:t>
      </w:r>
    </w:p>
    <w:p>
      <w:r>
        <w:t>done now what to do</w:t>
      </w:r>
    </w:p>
    <w:p>
      <w:pPr>
        <w:pStyle w:val="Heading2"/>
      </w:pPr>
      <w:r>
        <w:t>Message 45 Assistant</w:t>
      </w:r>
    </w:p>
    <w:p>
      <w:pPr>
        <w:keepNext/>
        <w:spacing w:after="60"/>
      </w:pPr>
      <w:r>
        <w:rPr>
          <w:i/>
          <w:sz w:val="16"/>
        </w:rPr>
        <w:t>12:16:30 PM IST</w:t>
      </w:r>
    </w:p>
    <w:p>
      <w:r/>
      <w:r>
        <w:rPr>
          <w:b/>
        </w:rPr>
        <w:t>Next, push the four commits to your GitHub fork.</w:t>
      </w:r>
      <w:r/>
    </w:p>
    <w:p>
      <w:r>
        <w:t>Close the game, then run these in Terminal:</w:t>
      </w:r>
    </w:p>
    <w:p>
      <w:pPr>
        <w:keepNext/>
        <w:spacing w:after="20" w:line="240" w:lineRule="auto"/>
      </w:pPr>
      <w:r>
        <w:rPr>
          <w:rFonts w:ascii="Courier New" w:hAnsi="Courier New"/>
          <w:sz w:val="17"/>
        </w:rPr>
        <w:t>cd ~/Documents/32_lunarLander</w:t>
      </w:r>
    </w:p>
    <w:p>
      <w:pPr>
        <w:keepNext w:val="0"/>
        <w:spacing w:after="20" w:line="240" w:lineRule="auto"/>
      </w:pPr>
      <w:r>
        <w:rPr>
          <w:rFonts w:ascii="Courier New" w:hAnsi="Courier New"/>
          <w:sz w:val="17"/>
        </w:rPr>
        <w:t>git push origin main</w:t>
      </w:r>
    </w:p>
    <w:p>
      <w:r>
        <w:t>If GitHub asks you to sign in, follow the sign-in instructions. If it fails, paste the error here—don’t share any passwords or tokens.</w:t>
      </w:r>
    </w:p>
    <w:p>
      <w:r>
        <w:t xml:space="preserve">Then open </w:t>
      </w:r>
      <w:hyperlink r:id="rId10">
        <w:r>
          <w:rPr>
            <w:color w:val="145580"/>
          </w:rPr>
          <w:t>your fork</w:t>
        </w:r>
      </w:hyperlink>
      <w:r>
        <w:t xml:space="preserve"> and refresh it. You should see the latest commit: </w:t>
      </w:r>
      <w:r>
        <w:rPr>
          <w:b/>
        </w:rPr>
        <w:t>“Implement Task 4 bonus lives every 1500 points.”</w:t>
      </w:r>
      <w:r/>
    </w:p>
    <w:p>
      <w:r/>
      <w:r>
        <w:rPr>
          <w:b/>
        </w:rPr>
        <w:t>Send me the link to your main lab repository</w:t>
      </w:r>
      <w:r>
        <w:t xml:space="preserve">—the one containing your previous labs. We’ll then organise its </w:t>
      </w:r>
      <w:r>
        <w:rPr>
          <w:rFonts w:ascii="Courier New" w:hAnsi="Courier New"/>
          <w:sz w:val="18"/>
        </w:rPr>
        <w:t>Lab-4</w:t>
      </w:r>
      <w:r>
        <w:t xml:space="preserve"> folder with:</w:t>
      </w:r>
    </w:p>
    <w:p>
      <w:r>
        <w:t>- Updated code</w:t>
      </w:r>
    </w:p>
    <w:p>
      <w:r>
        <w:t xml:space="preserve">- </w:t>
      </w:r>
      <w:r>
        <w:rPr>
          <w:rFonts w:ascii="Courier New" w:hAnsi="Courier New"/>
          <w:sz w:val="18"/>
        </w:rPr>
        <w:t>before.mov</w:t>
      </w:r>
      <w:r>
        <w:t xml:space="preserve"> and </w:t>
      </w:r>
      <w:r>
        <w:rPr>
          <w:rFonts w:ascii="Courier New" w:hAnsi="Courier New"/>
          <w:sz w:val="18"/>
        </w:rPr>
        <w:t>after.mov</w:t>
      </w:r>
      <w:r/>
    </w:p>
    <w:p>
      <w:r>
        <w:t>- Chat-history DOC/PDF</w:t>
      </w:r>
    </w:p>
    <w:p>
      <w:r>
        <w:t>- Shareable conversation link</w:t>
      </w:r>
    </w:p>
    <w:p>
      <w:r>
        <w:t>The four commits already exist, so you don’t need to create them again.</w:t>
      </w:r>
    </w:p>
    <w:p>
      <w:pPr>
        <w:pStyle w:val="Heading2"/>
      </w:pPr>
      <w:r>
        <w:t>Message 46 User</w:t>
      </w:r>
    </w:p>
    <w:p>
      <w:pPr>
        <w:keepNext/>
        <w:spacing w:after="60"/>
      </w:pPr>
      <w:r>
        <w:rPr>
          <w:i/>
          <w:sz w:val="16"/>
        </w:rPr>
        <w:t>12:18:28 PM IST</w:t>
      </w:r>
    </w:p>
    <w:p>
      <w:r/>
      <w:hyperlink r:id="rId11">
        <w:r>
          <w:rPr>
            <w:color w:val="145580"/>
          </w:rPr>
          <w:t>https://github.com/vedmudkavi/SE-Labs-PES1UG24CS522</w:t>
        </w:r>
      </w:hyperlink>
      <w:r/>
    </w:p>
    <w:p>
      <w:pPr>
        <w:pStyle w:val="Heading2"/>
      </w:pPr>
      <w:r>
        <w:t>Message 47 Assistant update</w:t>
      </w:r>
    </w:p>
    <w:p>
      <w:pPr>
        <w:keepNext/>
        <w:spacing w:after="60"/>
      </w:pPr>
      <w:r>
        <w:rPr>
          <w:i/>
          <w:sz w:val="16"/>
        </w:rPr>
        <w:t>12:18:32 PM IST</w:t>
      </w:r>
    </w:p>
    <w:p>
      <w:r>
        <w:t xml:space="preserve">I’ll check how your lab repository is organised so I can give you the right steps for adding </w:t>
      </w:r>
      <w:r>
        <w:rPr>
          <w:rFonts w:ascii="Courier New" w:hAnsi="Courier New"/>
          <w:sz w:val="18"/>
        </w:rPr>
        <w:t>Lab-4</w:t>
      </w:r>
      <w:r>
        <w:t>.</w:t>
      </w:r>
    </w:p>
    <w:p>
      <w:pPr>
        <w:pStyle w:val="Heading2"/>
      </w:pPr>
      <w:r>
        <w:t>Message 48 Assistant</w:t>
      </w:r>
    </w:p>
    <w:p>
      <w:pPr>
        <w:keepNext/>
        <w:spacing w:after="60"/>
      </w:pPr>
      <w:r>
        <w:rPr>
          <w:i/>
          <w:sz w:val="16"/>
        </w:rPr>
        <w:t>12:19:09 PM IST</w:t>
      </w:r>
    </w:p>
    <w:p>
      <w:r>
        <w:t xml:space="preserve">That’s your submission repository. </w:t>
      </w:r>
      <w:r>
        <w:rPr>
          <w:b/>
        </w:rPr>
        <w:t>Create a fresh local clone and add `Lab-4`.</w:t>
      </w:r>
      <w:r/>
    </w:p>
    <w:p>
      <w:r>
        <w:t>Run these commands one at a time:</w:t>
      </w:r>
    </w:p>
    <w:p>
      <w:pPr>
        <w:keepNext/>
        <w:spacing w:after="20" w:line="240" w:lineRule="auto"/>
      </w:pPr>
      <w:r>
        <w:rPr>
          <w:rFonts w:ascii="Courier New" w:hAnsi="Courier New"/>
          <w:sz w:val="17"/>
        </w:rPr>
        <w:t>cd ~/Documents</w:t>
      </w:r>
    </w:p>
    <w:p>
      <w:pPr>
        <w:keepNext/>
        <w:spacing w:after="20" w:line="240" w:lineRule="auto"/>
      </w:pPr>
      <w:r>
        <w:rPr>
          <w:rFonts w:ascii="Courier New" w:hAnsi="Courier New"/>
          <w:sz w:val="17"/>
        </w:rPr>
        <w:t>git clone https://github.com/vedmudkavi/SE-Labs-PES1UG24CS522.git</w:t>
      </w:r>
    </w:p>
    <w:p>
      <w:pPr>
        <w:keepNext/>
        <w:spacing w:after="20" w:line="240" w:lineRule="auto"/>
      </w:pPr>
      <w:r>
        <w:rPr>
          <w:rFonts w:ascii="Courier New" w:hAnsi="Courier New"/>
          <w:sz w:val="17"/>
        </w:rPr>
        <w:t>cd SE-Labs-PES1UG24CS522</w:t>
      </w:r>
    </w:p>
    <w:p>
      <w:pPr>
        <w:keepNext/>
        <w:spacing w:after="20" w:line="240" w:lineRule="auto"/>
      </w:pPr>
      <w:r>
        <w:rPr>
          <w:rFonts w:ascii="Courier New" w:hAnsi="Courier New"/>
          <w:sz w:val="17"/>
        </w:rPr>
        <w:t>mkdir -p Lab-4</w:t>
      </w:r>
    </w:p>
    <w:p>
      <w:pPr>
        <w:keepNext/>
        <w:spacing w:after="20" w:line="240" w:lineRule="auto"/>
      </w:pPr>
      <w:r>
        <w:rPr>
          <w:rFonts w:ascii="Courier New" w:hAnsi="Courier New"/>
          <w:sz w:val="17"/>
        </w:rPr>
        <w:t>cp ~/Documents/32_lunarLander/game.py Lab-4/</w:t>
      </w:r>
    </w:p>
    <w:p>
      <w:pPr>
        <w:keepNext/>
        <w:spacing w:after="20" w:line="240" w:lineRule="auto"/>
      </w:pPr>
      <w:r>
        <w:rPr>
          <w:rFonts w:ascii="Courier New" w:hAnsi="Courier New"/>
          <w:sz w:val="17"/>
        </w:rPr>
        <w:t>cp ~/Documents/32_lunarLander/README.md Lab-4/</w:t>
      </w:r>
    </w:p>
    <w:p>
      <w:pPr>
        <w:keepNext w:val="0"/>
        <w:spacing w:after="20" w:line="240" w:lineRule="auto"/>
      </w:pPr>
      <w:r>
        <w:rPr>
          <w:rFonts w:ascii="Courier New" w:hAnsi="Courier New"/>
          <w:sz w:val="17"/>
        </w:rPr>
        <w:t>open Lab-4</w:t>
      </w:r>
    </w:p>
    <w:p>
      <w:r>
        <w:t xml:space="preserve">The last command opens the folder in Finder. </w:t>
      </w:r>
      <w:r>
        <w:rPr>
          <w:b/>
        </w:rPr>
        <w:t>Copy your two recordings into it</w:t>
      </w:r>
      <w:r>
        <w:t xml:space="preserve">, naming them </w:t>
      </w:r>
      <w:r>
        <w:rPr>
          <w:rFonts w:ascii="Courier New" w:hAnsi="Courier New"/>
          <w:sz w:val="18"/>
        </w:rPr>
        <w:t>before.mov</w:t>
      </w:r>
      <w:r>
        <w:t xml:space="preserve"> and </w:t>
      </w:r>
      <w:r>
        <w:rPr>
          <w:rFonts w:ascii="Courier New" w:hAnsi="Courier New"/>
          <w:sz w:val="18"/>
        </w:rPr>
        <w:t>after.mov</w:t>
      </w:r>
      <w:r>
        <w:t>.</w:t>
      </w:r>
    </w:p>
    <w:p>
      <w:r>
        <w:t xml:space="preserve">Copy only the videos—the commands already copied the code. You don’t need the </w:t>
      </w:r>
      <w:r>
        <w:rPr>
          <w:rFonts w:ascii="Courier New" w:hAnsi="Courier New"/>
          <w:sz w:val="18"/>
        </w:rPr>
        <w:t>.venv</w:t>
      </w:r>
      <w:r>
        <w:t xml:space="preserve"> folder.</w:t>
      </w:r>
    </w:p>
    <w:p>
      <w:r>
        <w:t xml:space="preserve">Once that’s done, we’ll add the </w:t>
      </w:r>
      <w:r>
        <w:rPr>
          <w:b/>
        </w:rPr>
        <w:t>chat-history export and shareable link</w:t>
      </w:r>
      <w:r>
        <w:t>, then commit and push this submission folder. Your four separate coding commits remain in your Lunar Lander fork.</w:t>
      </w:r>
    </w:p>
    <w:p>
      <w:pPr>
        <w:pStyle w:val="Heading2"/>
      </w:pPr>
      <w:r>
        <w:t>Message 49 User</w:t>
      </w:r>
    </w:p>
    <w:p>
      <w:pPr>
        <w:keepNext/>
        <w:spacing w:after="60"/>
      </w:pPr>
      <w:r>
        <w:rPr>
          <w:i/>
          <w:sz w:val="16"/>
        </w:rPr>
        <w:t>12:22:33 PM IST</w:t>
      </w:r>
    </w:p>
    <w:p>
      <w:r>
        <w:t>ya i added the original videos to the lab04 file</w:t>
      </w:r>
    </w:p>
    <w:p>
      <w:r>
        <w:br w:type="page"/>
      </w:r>
    </w:p>
    <w:p>
      <w:pPr>
        <w:pStyle w:val="Heading1"/>
      </w:pPr>
      <w:r>
        <w:t>Attachment 1</w:t>
      </w:r>
    </w:p>
    <w:p>
      <w:r>
        <w:t>Screenshot supplied by the user at 11:40:59 AM IST</w:t>
      </w:r>
    </w:p>
    <w:p>
      <w:r>
        <w:drawing>
          <wp:inline xmlns:a="http://schemas.openxmlformats.org/drawingml/2006/main" xmlns:pic="http://schemas.openxmlformats.org/drawingml/2006/picture">
            <wp:extent cx="6080760" cy="7560733"/>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6080760" cy="7560733"/>
                    </a:xfrm>
                    <a:prstGeom prst="rect"/>
                  </pic:spPr>
                </pic:pic>
              </a:graphicData>
            </a:graphic>
          </wp:inline>
        </w:drawing>
      </w:r>
    </w:p>
    <w:p>
      <w:r>
        <w:br w:type="page"/>
      </w:r>
    </w:p>
    <w:p>
      <w:pPr>
        <w:pStyle w:val="Heading1"/>
      </w:pPr>
      <w:r>
        <w:t>Attachment 2</w:t>
      </w:r>
    </w:p>
    <w:p>
      <w:r>
        <w:t>Screenshot supplied by the user at 11:45:30 AM IST</w:t>
      </w:r>
    </w:p>
    <w:p>
      <w:r>
        <w:drawing>
          <wp:inline xmlns:a="http://schemas.openxmlformats.org/drawingml/2006/main" xmlns:pic="http://schemas.openxmlformats.org/drawingml/2006/picture">
            <wp:extent cx="6080760" cy="3263937"/>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6080760" cy="3263937"/>
                    </a:xfrm>
                    <a:prstGeom prst="rect"/>
                  </pic:spPr>
                </pic:pic>
              </a:graphicData>
            </a:graphic>
          </wp:inline>
        </w:drawing>
      </w:r>
    </w:p>
    <w:p>
      <w:r>
        <w:br w:type="page"/>
      </w:r>
    </w:p>
    <w:p>
      <w:pPr>
        <w:pStyle w:val="Heading1"/>
      </w:pPr>
      <w:r>
        <w:t>Attachment 3</w:t>
      </w:r>
    </w:p>
    <w:p>
      <w:r>
        <w:t>Screenshot supplied by the user at 11:47:22 AM IST</w:t>
      </w:r>
    </w:p>
    <w:p>
      <w:r>
        <w:drawing>
          <wp:inline xmlns:a="http://schemas.openxmlformats.org/drawingml/2006/main" xmlns:pic="http://schemas.openxmlformats.org/drawingml/2006/picture">
            <wp:extent cx="6080760" cy="5245789"/>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6080760" cy="5245789"/>
                    </a:xfrm>
                    <a:prstGeom prst="rect"/>
                  </pic:spPr>
                </pic:pic>
              </a:graphicData>
            </a:graphic>
          </wp:inline>
        </w:drawing>
      </w:r>
    </w:p>
    <w:p>
      <w:r>
        <w:br w:type="page"/>
      </w:r>
    </w:p>
    <w:p>
      <w:pPr>
        <w:pStyle w:val="Heading1"/>
      </w:pPr>
      <w:r>
        <w:t>Attachment 4</w:t>
      </w:r>
    </w:p>
    <w:p>
      <w:r>
        <w:t>Screenshot supplied by the user at 11:47:22 AM IST</w:t>
      </w:r>
    </w:p>
    <w:p>
      <w:r>
        <w:drawing>
          <wp:inline xmlns:a="http://schemas.openxmlformats.org/drawingml/2006/main" xmlns:pic="http://schemas.openxmlformats.org/drawingml/2006/picture">
            <wp:extent cx="6080760" cy="4712943"/>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6080760" cy="4712943"/>
                    </a:xfrm>
                    <a:prstGeom prst="rect"/>
                  </pic:spPr>
                </pic:pic>
              </a:graphicData>
            </a:graphic>
          </wp:inline>
        </w:drawing>
      </w:r>
    </w:p>
    <w:sectPr w:rsidR="00FC693F" w:rsidRPr="0006063C" w:rsidSect="00034616">
      <w:footerReference w:type="default" r:id="rId19"/>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 4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200"/>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hatgpt.com/s/cx_6abcb1c898a08191acd4534e7f35c86b" TargetMode="External"/><Relationship Id="rId10" Type="http://schemas.openxmlformats.org/officeDocument/2006/relationships/hyperlink" Target="https://github.com/vedmudkavi/32_lunarLander" TargetMode="External"/><Relationship Id="rId11" Type="http://schemas.openxmlformats.org/officeDocument/2006/relationships/hyperlink" Target="https://github.com/vedmudkavi/SE-Labs-PES1UG24CS522" TargetMode="External"/><Relationship Id="rId12" Type="http://schemas.openxmlformats.org/officeDocument/2006/relationships/hyperlink" Target="https://github.com/SETAPESU26/32_lunarLander" TargetMode="External"/><Relationship Id="rId13" Type="http://schemas.openxmlformats.org/officeDocument/2006/relationships/hyperlink" Target="https://github.com/SETAPESU26/32_lunarLander#readme" TargetMode="External"/><Relationship Id="rId14" Type="http://schemas.openxmlformats.org/officeDocument/2006/relationships/hyperlink" Target="https://docs.github.com/en/get-started/exploring-projects-on-github/contributing-to-a-project#creating-your-own-copy-of-a-project"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4 Lunar Lander Chat History</dc:title>
  <dc:subject/>
  <dc:creator>Ved Mudkavi</dc:creator>
  <cp:keywords/>
  <dc:description>generated by python-docx</dc:description>
  <cp:lastModifiedBy/>
  <cp:revision>1</cp:revision>
  <dcterms:created xsi:type="dcterms:W3CDTF">2013-12-23T23:15:00Z</dcterms:created>
  <dcterms:modified xsi:type="dcterms:W3CDTF">2013-12-23T23:15:00Z</dcterms:modified>
  <cp:category/>
</cp:coreProperties>
</file>